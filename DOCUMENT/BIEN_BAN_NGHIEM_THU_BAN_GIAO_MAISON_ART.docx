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8B661" w14:textId="77777777" w:rsidR="007F4809" w:rsidRPr="00F0150D" w:rsidRDefault="007F4809" w:rsidP="00F0150D">
      <w:pPr>
        <w:spacing w:line="360" w:lineRule="auto"/>
        <w:rPr>
          <w:rFonts w:cs="Times New Roman"/>
        </w:rPr>
      </w:pPr>
    </w:p>
    <w:p w14:paraId="5F197F5A" w14:textId="77777777" w:rsidR="007F4809" w:rsidRPr="00F0150D" w:rsidRDefault="007F4809" w:rsidP="00F0150D">
      <w:pPr>
        <w:spacing w:line="360" w:lineRule="auto"/>
        <w:rPr>
          <w:rFonts w:cs="Times New Roman"/>
        </w:rPr>
      </w:pPr>
    </w:p>
    <w:p w14:paraId="703790E9" w14:textId="77777777" w:rsidR="007F4809" w:rsidRPr="00F0150D" w:rsidRDefault="00000000" w:rsidP="00F0150D">
      <w:pPr>
        <w:spacing w:line="360" w:lineRule="auto"/>
        <w:jc w:val="center"/>
        <w:rPr>
          <w:rFonts w:cs="Times New Roman"/>
        </w:rPr>
      </w:pPr>
      <w:r w:rsidRPr="00F0150D">
        <w:rPr>
          <w:rFonts w:cs="Times New Roman"/>
          <w:b/>
          <w:sz w:val="28"/>
        </w:rPr>
        <w:t>CỘNG HÒA XÃ HỘI CHỦ NGHĨA VIỆT NAM</w:t>
      </w:r>
    </w:p>
    <w:p w14:paraId="1EBF2618" w14:textId="77777777" w:rsidR="007F4809" w:rsidRPr="00F0150D" w:rsidRDefault="00000000" w:rsidP="00F0150D">
      <w:pPr>
        <w:spacing w:line="360" w:lineRule="auto"/>
        <w:jc w:val="center"/>
        <w:rPr>
          <w:rFonts w:cs="Times New Roman"/>
        </w:rPr>
      </w:pPr>
      <w:r w:rsidRPr="00F0150D">
        <w:rPr>
          <w:rFonts w:cs="Times New Roman"/>
          <w:b/>
          <w:i/>
          <w:sz w:val="26"/>
        </w:rPr>
        <w:t>Độc lập – Tự do – Hạnh phúc</w:t>
      </w:r>
    </w:p>
    <w:p w14:paraId="26252C7B" w14:textId="77777777" w:rsidR="007F4809" w:rsidRPr="00F0150D" w:rsidRDefault="007F4809" w:rsidP="00F0150D">
      <w:pPr>
        <w:spacing w:line="360" w:lineRule="auto"/>
        <w:rPr>
          <w:rFonts w:cs="Times New Roman"/>
        </w:rPr>
      </w:pPr>
    </w:p>
    <w:p w14:paraId="7B282247" w14:textId="77777777" w:rsidR="007F4809" w:rsidRPr="00F0150D" w:rsidRDefault="007F4809" w:rsidP="00F0150D">
      <w:pPr>
        <w:spacing w:line="360" w:lineRule="auto"/>
        <w:rPr>
          <w:rFonts w:cs="Times New Roman"/>
        </w:rPr>
      </w:pPr>
    </w:p>
    <w:p w14:paraId="4DB7F574" w14:textId="77777777" w:rsidR="007F4809" w:rsidRPr="00F0150D" w:rsidRDefault="00000000" w:rsidP="00F0150D">
      <w:pPr>
        <w:spacing w:line="360" w:lineRule="auto"/>
        <w:jc w:val="center"/>
        <w:rPr>
          <w:rFonts w:cs="Times New Roman"/>
        </w:rPr>
      </w:pPr>
      <w:r w:rsidRPr="00F0150D">
        <w:rPr>
          <w:rFonts w:cs="Times New Roman"/>
          <w:b/>
          <w:color w:val="0D47A1"/>
          <w:sz w:val="36"/>
        </w:rPr>
        <w:t>BIÊN BẢN NGHIỆM THU BÀN GIAO DỰ ÁN</w:t>
      </w:r>
    </w:p>
    <w:p w14:paraId="25504021" w14:textId="77777777" w:rsidR="007F4809" w:rsidRPr="00F0150D" w:rsidRDefault="00000000" w:rsidP="00F0150D">
      <w:pPr>
        <w:spacing w:line="360" w:lineRule="auto"/>
        <w:jc w:val="center"/>
        <w:rPr>
          <w:rFonts w:cs="Times New Roman"/>
        </w:rPr>
      </w:pPr>
      <w:r w:rsidRPr="00F0150D">
        <w:rPr>
          <w:rFonts w:cs="Times New Roman"/>
          <w:b/>
          <w:sz w:val="28"/>
        </w:rPr>
        <w:t>Website Thương Mại Điện Tử – MAISON ART (Art And Decor)</w:t>
      </w:r>
    </w:p>
    <w:p w14:paraId="12B8F56D" w14:textId="77777777" w:rsidR="007F4809" w:rsidRPr="00F0150D" w:rsidRDefault="007F4809" w:rsidP="00F0150D">
      <w:pPr>
        <w:spacing w:line="360" w:lineRule="auto"/>
        <w:rPr>
          <w:rFonts w:cs="Times New Roman"/>
        </w:rPr>
      </w:pPr>
    </w:p>
    <w:p w14:paraId="5CAC1C5B" w14:textId="25BDFE20" w:rsidR="00F0150D" w:rsidRDefault="00F0150D" w:rsidP="00F0150D">
      <w:pPr>
        <w:spacing w:line="360" w:lineRule="auto"/>
        <w:jc w:val="center"/>
        <w:rPr>
          <w:rFonts w:cs="Times New Roman"/>
          <w:i/>
        </w:rPr>
      </w:pPr>
      <w:r>
        <w:rPr>
          <w:rFonts w:cs="Times New Roman"/>
          <w:i/>
        </w:rPr>
        <w:t>TP.HCM</w:t>
      </w:r>
      <w:r w:rsidR="00000000" w:rsidRPr="00F0150D">
        <w:rPr>
          <w:rFonts w:cs="Times New Roman"/>
          <w:i/>
        </w:rPr>
        <w:t>, ngày 23 tháng 05 năm 2026</w:t>
      </w:r>
    </w:p>
    <w:p w14:paraId="04CAD61D" w14:textId="77777777" w:rsidR="00F0150D" w:rsidRDefault="00F0150D" w:rsidP="00F0150D">
      <w:pPr>
        <w:spacing w:line="360" w:lineRule="auto"/>
        <w:rPr>
          <w:rFonts w:cs="Times New Roman"/>
          <w:i/>
        </w:rPr>
      </w:pPr>
      <w:r>
        <w:rPr>
          <w:rFonts w:cs="Times New Roman"/>
          <w:i/>
        </w:rPr>
        <w:br w:type="page"/>
      </w:r>
    </w:p>
    <w:p w14:paraId="5424E00C" w14:textId="4490D419" w:rsidR="00730822" w:rsidRDefault="00F0150D">
      <w:pPr>
        <w:pStyle w:val="TOC1"/>
        <w:tabs>
          <w:tab w:val="right" w:leader="dot" w:pos="9396"/>
        </w:tabs>
        <w:rPr>
          <w:rFonts w:asciiTheme="minorHAnsi" w:hAnsiTheme="minorHAnsi"/>
          <w:noProof/>
          <w:kern w:val="2"/>
          <w:szCs w:val="24"/>
          <w14:ligatures w14:val="standardContextual"/>
        </w:rPr>
      </w:pPr>
      <w:r>
        <w:rPr>
          <w:rFonts w:cs="Times New Roman"/>
        </w:rPr>
        <w:lastRenderedPageBreak/>
        <w:fldChar w:fldCharType="begin"/>
      </w:r>
      <w:r>
        <w:rPr>
          <w:rFonts w:cs="Times New Roman"/>
        </w:rPr>
        <w:instrText xml:space="preserve"> TOC \o "1-3" \h \z \u </w:instrText>
      </w:r>
      <w:r>
        <w:rPr>
          <w:rFonts w:cs="Times New Roman"/>
        </w:rPr>
        <w:fldChar w:fldCharType="separate"/>
      </w:r>
      <w:hyperlink w:anchor="_Toc230441506" w:history="1">
        <w:r w:rsidR="00730822" w:rsidRPr="00B25646">
          <w:rPr>
            <w:rStyle w:val="Hyperlink"/>
            <w:rFonts w:cs="Times New Roman"/>
            <w:noProof/>
          </w:rPr>
          <w:t>I. THÔNG TIN CHUNG</w:t>
        </w:r>
        <w:r w:rsidR="00730822">
          <w:rPr>
            <w:noProof/>
            <w:webHidden/>
          </w:rPr>
          <w:tab/>
        </w:r>
        <w:r w:rsidR="00730822">
          <w:rPr>
            <w:noProof/>
            <w:webHidden/>
          </w:rPr>
          <w:fldChar w:fldCharType="begin"/>
        </w:r>
        <w:r w:rsidR="00730822">
          <w:rPr>
            <w:noProof/>
            <w:webHidden/>
          </w:rPr>
          <w:instrText xml:space="preserve"> PAGEREF _Toc230441506 \h </w:instrText>
        </w:r>
        <w:r w:rsidR="00730822">
          <w:rPr>
            <w:noProof/>
            <w:webHidden/>
          </w:rPr>
        </w:r>
        <w:r w:rsidR="00730822">
          <w:rPr>
            <w:noProof/>
            <w:webHidden/>
          </w:rPr>
          <w:fldChar w:fldCharType="separate"/>
        </w:r>
        <w:r w:rsidR="00730822">
          <w:rPr>
            <w:noProof/>
            <w:webHidden/>
          </w:rPr>
          <w:t>3</w:t>
        </w:r>
        <w:r w:rsidR="00730822">
          <w:rPr>
            <w:noProof/>
            <w:webHidden/>
          </w:rPr>
          <w:fldChar w:fldCharType="end"/>
        </w:r>
      </w:hyperlink>
    </w:p>
    <w:p w14:paraId="25B40633" w14:textId="56872BEA" w:rsidR="00730822" w:rsidRDefault="00730822">
      <w:pPr>
        <w:pStyle w:val="TOC1"/>
        <w:tabs>
          <w:tab w:val="right" w:leader="dot" w:pos="9396"/>
        </w:tabs>
        <w:rPr>
          <w:rFonts w:asciiTheme="minorHAnsi" w:hAnsiTheme="minorHAnsi"/>
          <w:noProof/>
          <w:kern w:val="2"/>
          <w:szCs w:val="24"/>
          <w14:ligatures w14:val="standardContextual"/>
        </w:rPr>
      </w:pPr>
      <w:hyperlink w:anchor="_Toc230441507" w:history="1">
        <w:r w:rsidRPr="00B25646">
          <w:rPr>
            <w:rStyle w:val="Hyperlink"/>
            <w:rFonts w:cs="Times New Roman"/>
            <w:noProof/>
          </w:rPr>
          <w:t>II. THÔNG TIN SERVER VPS</w:t>
        </w:r>
        <w:r>
          <w:rPr>
            <w:noProof/>
            <w:webHidden/>
          </w:rPr>
          <w:tab/>
        </w:r>
        <w:r>
          <w:rPr>
            <w:noProof/>
            <w:webHidden/>
          </w:rPr>
          <w:fldChar w:fldCharType="begin"/>
        </w:r>
        <w:r>
          <w:rPr>
            <w:noProof/>
            <w:webHidden/>
          </w:rPr>
          <w:instrText xml:space="preserve"> PAGEREF _Toc230441507 \h </w:instrText>
        </w:r>
        <w:r>
          <w:rPr>
            <w:noProof/>
            <w:webHidden/>
          </w:rPr>
        </w:r>
        <w:r>
          <w:rPr>
            <w:noProof/>
            <w:webHidden/>
          </w:rPr>
          <w:fldChar w:fldCharType="separate"/>
        </w:r>
        <w:r>
          <w:rPr>
            <w:noProof/>
            <w:webHidden/>
          </w:rPr>
          <w:t>3</w:t>
        </w:r>
        <w:r>
          <w:rPr>
            <w:noProof/>
            <w:webHidden/>
          </w:rPr>
          <w:fldChar w:fldCharType="end"/>
        </w:r>
      </w:hyperlink>
    </w:p>
    <w:p w14:paraId="065EA434" w14:textId="682B72C3" w:rsidR="00730822" w:rsidRDefault="00730822">
      <w:pPr>
        <w:pStyle w:val="TOC1"/>
        <w:tabs>
          <w:tab w:val="right" w:leader="dot" w:pos="9396"/>
        </w:tabs>
        <w:rPr>
          <w:rFonts w:asciiTheme="minorHAnsi" w:hAnsiTheme="minorHAnsi"/>
          <w:noProof/>
          <w:kern w:val="2"/>
          <w:szCs w:val="24"/>
          <w14:ligatures w14:val="standardContextual"/>
        </w:rPr>
      </w:pPr>
      <w:hyperlink w:anchor="_Toc230441508" w:history="1">
        <w:r w:rsidRPr="00B25646">
          <w:rPr>
            <w:rStyle w:val="Hyperlink"/>
            <w:rFonts w:cs="Times New Roman"/>
            <w:noProof/>
          </w:rPr>
          <w:t>III. KIẾN TRÚC HỆ THỐNG</w:t>
        </w:r>
        <w:r>
          <w:rPr>
            <w:noProof/>
            <w:webHidden/>
          </w:rPr>
          <w:tab/>
        </w:r>
        <w:r>
          <w:rPr>
            <w:noProof/>
            <w:webHidden/>
          </w:rPr>
          <w:fldChar w:fldCharType="begin"/>
        </w:r>
        <w:r>
          <w:rPr>
            <w:noProof/>
            <w:webHidden/>
          </w:rPr>
          <w:instrText xml:space="preserve"> PAGEREF _Toc230441508 \h </w:instrText>
        </w:r>
        <w:r>
          <w:rPr>
            <w:noProof/>
            <w:webHidden/>
          </w:rPr>
        </w:r>
        <w:r>
          <w:rPr>
            <w:noProof/>
            <w:webHidden/>
          </w:rPr>
          <w:fldChar w:fldCharType="separate"/>
        </w:r>
        <w:r>
          <w:rPr>
            <w:noProof/>
            <w:webHidden/>
          </w:rPr>
          <w:t>3</w:t>
        </w:r>
        <w:r>
          <w:rPr>
            <w:noProof/>
            <w:webHidden/>
          </w:rPr>
          <w:fldChar w:fldCharType="end"/>
        </w:r>
      </w:hyperlink>
    </w:p>
    <w:p w14:paraId="77CE11EA" w14:textId="28F0D0DE" w:rsidR="00730822" w:rsidRDefault="00730822">
      <w:pPr>
        <w:pStyle w:val="TOC1"/>
        <w:tabs>
          <w:tab w:val="right" w:leader="dot" w:pos="9396"/>
        </w:tabs>
        <w:rPr>
          <w:rFonts w:asciiTheme="minorHAnsi" w:hAnsiTheme="minorHAnsi"/>
          <w:noProof/>
          <w:kern w:val="2"/>
          <w:szCs w:val="24"/>
          <w14:ligatures w14:val="standardContextual"/>
        </w:rPr>
      </w:pPr>
      <w:hyperlink w:anchor="_Toc230441509" w:history="1">
        <w:r w:rsidRPr="00B25646">
          <w:rPr>
            <w:rStyle w:val="Hyperlink"/>
            <w:rFonts w:cs="Times New Roman"/>
            <w:noProof/>
          </w:rPr>
          <w:t>IV. BACKEND – API SERVICE (Java)</w:t>
        </w:r>
        <w:r>
          <w:rPr>
            <w:noProof/>
            <w:webHidden/>
          </w:rPr>
          <w:tab/>
        </w:r>
        <w:r>
          <w:rPr>
            <w:noProof/>
            <w:webHidden/>
          </w:rPr>
          <w:fldChar w:fldCharType="begin"/>
        </w:r>
        <w:r>
          <w:rPr>
            <w:noProof/>
            <w:webHidden/>
          </w:rPr>
          <w:instrText xml:space="preserve"> PAGEREF _Toc230441509 \h </w:instrText>
        </w:r>
        <w:r>
          <w:rPr>
            <w:noProof/>
            <w:webHidden/>
          </w:rPr>
        </w:r>
        <w:r>
          <w:rPr>
            <w:noProof/>
            <w:webHidden/>
          </w:rPr>
          <w:fldChar w:fldCharType="separate"/>
        </w:r>
        <w:r>
          <w:rPr>
            <w:noProof/>
            <w:webHidden/>
          </w:rPr>
          <w:t>4</w:t>
        </w:r>
        <w:r>
          <w:rPr>
            <w:noProof/>
            <w:webHidden/>
          </w:rPr>
          <w:fldChar w:fldCharType="end"/>
        </w:r>
      </w:hyperlink>
    </w:p>
    <w:p w14:paraId="37923299" w14:textId="70E6AF5E" w:rsidR="00730822" w:rsidRDefault="00730822">
      <w:pPr>
        <w:pStyle w:val="TOC2"/>
        <w:tabs>
          <w:tab w:val="right" w:leader="dot" w:pos="9396"/>
        </w:tabs>
        <w:rPr>
          <w:rFonts w:asciiTheme="minorHAnsi" w:hAnsiTheme="minorHAnsi"/>
          <w:noProof/>
          <w:kern w:val="2"/>
          <w:szCs w:val="24"/>
          <w14:ligatures w14:val="standardContextual"/>
        </w:rPr>
      </w:pPr>
      <w:hyperlink w:anchor="_Toc230441510" w:history="1">
        <w:r w:rsidRPr="00B25646">
          <w:rPr>
            <w:rStyle w:val="Hyperlink"/>
            <w:rFonts w:cs="Times New Roman"/>
            <w:noProof/>
          </w:rPr>
          <w:t>4.1. Thông tin kỹ thuật</w:t>
        </w:r>
        <w:r>
          <w:rPr>
            <w:noProof/>
            <w:webHidden/>
          </w:rPr>
          <w:tab/>
        </w:r>
        <w:r>
          <w:rPr>
            <w:noProof/>
            <w:webHidden/>
          </w:rPr>
          <w:fldChar w:fldCharType="begin"/>
        </w:r>
        <w:r>
          <w:rPr>
            <w:noProof/>
            <w:webHidden/>
          </w:rPr>
          <w:instrText xml:space="preserve"> PAGEREF _Toc230441510 \h </w:instrText>
        </w:r>
        <w:r>
          <w:rPr>
            <w:noProof/>
            <w:webHidden/>
          </w:rPr>
        </w:r>
        <w:r>
          <w:rPr>
            <w:noProof/>
            <w:webHidden/>
          </w:rPr>
          <w:fldChar w:fldCharType="separate"/>
        </w:r>
        <w:r>
          <w:rPr>
            <w:noProof/>
            <w:webHidden/>
          </w:rPr>
          <w:t>4</w:t>
        </w:r>
        <w:r>
          <w:rPr>
            <w:noProof/>
            <w:webHidden/>
          </w:rPr>
          <w:fldChar w:fldCharType="end"/>
        </w:r>
      </w:hyperlink>
    </w:p>
    <w:p w14:paraId="7EABE355" w14:textId="79E488ED" w:rsidR="00730822" w:rsidRDefault="00730822">
      <w:pPr>
        <w:pStyle w:val="TOC2"/>
        <w:tabs>
          <w:tab w:val="right" w:leader="dot" w:pos="9396"/>
        </w:tabs>
        <w:rPr>
          <w:rFonts w:asciiTheme="minorHAnsi" w:hAnsiTheme="minorHAnsi"/>
          <w:noProof/>
          <w:kern w:val="2"/>
          <w:szCs w:val="24"/>
          <w14:ligatures w14:val="standardContextual"/>
        </w:rPr>
      </w:pPr>
      <w:hyperlink w:anchor="_Toc230441511" w:history="1">
        <w:r w:rsidRPr="00B25646">
          <w:rPr>
            <w:rStyle w:val="Hyperlink"/>
            <w:rFonts w:cs="Times New Roman"/>
            <w:noProof/>
          </w:rPr>
          <w:t>4.2. Thư viện &amp; Dependencies chính</w:t>
        </w:r>
        <w:r>
          <w:rPr>
            <w:noProof/>
            <w:webHidden/>
          </w:rPr>
          <w:tab/>
        </w:r>
        <w:r>
          <w:rPr>
            <w:noProof/>
            <w:webHidden/>
          </w:rPr>
          <w:fldChar w:fldCharType="begin"/>
        </w:r>
        <w:r>
          <w:rPr>
            <w:noProof/>
            <w:webHidden/>
          </w:rPr>
          <w:instrText xml:space="preserve"> PAGEREF _Toc230441511 \h </w:instrText>
        </w:r>
        <w:r>
          <w:rPr>
            <w:noProof/>
            <w:webHidden/>
          </w:rPr>
        </w:r>
        <w:r>
          <w:rPr>
            <w:noProof/>
            <w:webHidden/>
          </w:rPr>
          <w:fldChar w:fldCharType="separate"/>
        </w:r>
        <w:r>
          <w:rPr>
            <w:noProof/>
            <w:webHidden/>
          </w:rPr>
          <w:t>4</w:t>
        </w:r>
        <w:r>
          <w:rPr>
            <w:noProof/>
            <w:webHidden/>
          </w:rPr>
          <w:fldChar w:fldCharType="end"/>
        </w:r>
      </w:hyperlink>
    </w:p>
    <w:p w14:paraId="233D2639" w14:textId="12864A8D" w:rsidR="00730822" w:rsidRDefault="00730822">
      <w:pPr>
        <w:pStyle w:val="TOC2"/>
        <w:tabs>
          <w:tab w:val="right" w:leader="dot" w:pos="9396"/>
        </w:tabs>
        <w:rPr>
          <w:rFonts w:asciiTheme="minorHAnsi" w:hAnsiTheme="minorHAnsi"/>
          <w:noProof/>
          <w:kern w:val="2"/>
          <w:szCs w:val="24"/>
          <w14:ligatures w14:val="standardContextual"/>
        </w:rPr>
      </w:pPr>
      <w:hyperlink w:anchor="_Toc230441512" w:history="1">
        <w:r w:rsidRPr="00B25646">
          <w:rPr>
            <w:rStyle w:val="Hyperlink"/>
            <w:rFonts w:cs="Times New Roman"/>
            <w:noProof/>
          </w:rPr>
          <w:t>4.3. Tính năng nổi bật của API</w:t>
        </w:r>
        <w:r>
          <w:rPr>
            <w:noProof/>
            <w:webHidden/>
          </w:rPr>
          <w:tab/>
        </w:r>
        <w:r>
          <w:rPr>
            <w:noProof/>
            <w:webHidden/>
          </w:rPr>
          <w:fldChar w:fldCharType="begin"/>
        </w:r>
        <w:r>
          <w:rPr>
            <w:noProof/>
            <w:webHidden/>
          </w:rPr>
          <w:instrText xml:space="preserve"> PAGEREF _Toc230441512 \h </w:instrText>
        </w:r>
        <w:r>
          <w:rPr>
            <w:noProof/>
            <w:webHidden/>
          </w:rPr>
        </w:r>
        <w:r>
          <w:rPr>
            <w:noProof/>
            <w:webHidden/>
          </w:rPr>
          <w:fldChar w:fldCharType="separate"/>
        </w:r>
        <w:r>
          <w:rPr>
            <w:noProof/>
            <w:webHidden/>
          </w:rPr>
          <w:t>5</w:t>
        </w:r>
        <w:r>
          <w:rPr>
            <w:noProof/>
            <w:webHidden/>
          </w:rPr>
          <w:fldChar w:fldCharType="end"/>
        </w:r>
      </w:hyperlink>
    </w:p>
    <w:p w14:paraId="7BF0135F" w14:textId="6191677C" w:rsidR="00730822" w:rsidRDefault="00730822">
      <w:pPr>
        <w:pStyle w:val="TOC2"/>
        <w:tabs>
          <w:tab w:val="right" w:leader="dot" w:pos="9396"/>
        </w:tabs>
        <w:rPr>
          <w:rFonts w:asciiTheme="minorHAnsi" w:hAnsiTheme="minorHAnsi"/>
          <w:noProof/>
          <w:kern w:val="2"/>
          <w:szCs w:val="24"/>
          <w14:ligatures w14:val="standardContextual"/>
        </w:rPr>
      </w:pPr>
      <w:hyperlink w:anchor="_Toc230441513" w:history="1">
        <w:r w:rsidRPr="00B25646">
          <w:rPr>
            <w:rStyle w:val="Hyperlink"/>
            <w:rFonts w:cs="Times New Roman"/>
            <w:noProof/>
          </w:rPr>
          <w:t>4.4. Danh sách API Endpoints (Controllers)</w:t>
        </w:r>
        <w:r>
          <w:rPr>
            <w:noProof/>
            <w:webHidden/>
          </w:rPr>
          <w:tab/>
        </w:r>
        <w:r>
          <w:rPr>
            <w:noProof/>
            <w:webHidden/>
          </w:rPr>
          <w:fldChar w:fldCharType="begin"/>
        </w:r>
        <w:r>
          <w:rPr>
            <w:noProof/>
            <w:webHidden/>
          </w:rPr>
          <w:instrText xml:space="preserve"> PAGEREF _Toc230441513 \h </w:instrText>
        </w:r>
        <w:r>
          <w:rPr>
            <w:noProof/>
            <w:webHidden/>
          </w:rPr>
        </w:r>
        <w:r>
          <w:rPr>
            <w:noProof/>
            <w:webHidden/>
          </w:rPr>
          <w:fldChar w:fldCharType="separate"/>
        </w:r>
        <w:r>
          <w:rPr>
            <w:noProof/>
            <w:webHidden/>
          </w:rPr>
          <w:t>6</w:t>
        </w:r>
        <w:r>
          <w:rPr>
            <w:noProof/>
            <w:webHidden/>
          </w:rPr>
          <w:fldChar w:fldCharType="end"/>
        </w:r>
      </w:hyperlink>
    </w:p>
    <w:p w14:paraId="44242C55" w14:textId="6CEC0D97" w:rsidR="00730822" w:rsidRDefault="00730822">
      <w:pPr>
        <w:pStyle w:val="TOC2"/>
        <w:tabs>
          <w:tab w:val="right" w:leader="dot" w:pos="9396"/>
        </w:tabs>
        <w:rPr>
          <w:rFonts w:asciiTheme="minorHAnsi" w:hAnsiTheme="minorHAnsi"/>
          <w:noProof/>
          <w:kern w:val="2"/>
          <w:szCs w:val="24"/>
          <w14:ligatures w14:val="standardContextual"/>
        </w:rPr>
      </w:pPr>
      <w:hyperlink w:anchor="_Toc230441514" w:history="1">
        <w:r w:rsidRPr="00B25646">
          <w:rPr>
            <w:rStyle w:val="Hyperlink"/>
            <w:rFonts w:cs="Times New Roman"/>
            <w:noProof/>
          </w:rPr>
          <w:t>4.5. Thư mục triển khai &amp; Quản lý service</w:t>
        </w:r>
        <w:r>
          <w:rPr>
            <w:noProof/>
            <w:webHidden/>
          </w:rPr>
          <w:tab/>
        </w:r>
        <w:r>
          <w:rPr>
            <w:noProof/>
            <w:webHidden/>
          </w:rPr>
          <w:fldChar w:fldCharType="begin"/>
        </w:r>
        <w:r>
          <w:rPr>
            <w:noProof/>
            <w:webHidden/>
          </w:rPr>
          <w:instrText xml:space="preserve"> PAGEREF _Toc230441514 \h </w:instrText>
        </w:r>
        <w:r>
          <w:rPr>
            <w:noProof/>
            <w:webHidden/>
          </w:rPr>
        </w:r>
        <w:r>
          <w:rPr>
            <w:noProof/>
            <w:webHidden/>
          </w:rPr>
          <w:fldChar w:fldCharType="separate"/>
        </w:r>
        <w:r>
          <w:rPr>
            <w:noProof/>
            <w:webHidden/>
          </w:rPr>
          <w:t>7</w:t>
        </w:r>
        <w:r>
          <w:rPr>
            <w:noProof/>
            <w:webHidden/>
          </w:rPr>
          <w:fldChar w:fldCharType="end"/>
        </w:r>
      </w:hyperlink>
    </w:p>
    <w:p w14:paraId="3AC5866E" w14:textId="3F00E155" w:rsidR="00730822" w:rsidRDefault="00730822">
      <w:pPr>
        <w:pStyle w:val="TOC2"/>
        <w:tabs>
          <w:tab w:val="right" w:leader="dot" w:pos="9396"/>
        </w:tabs>
        <w:rPr>
          <w:rFonts w:asciiTheme="minorHAnsi" w:hAnsiTheme="minorHAnsi"/>
          <w:noProof/>
          <w:kern w:val="2"/>
          <w:szCs w:val="24"/>
          <w14:ligatures w14:val="standardContextual"/>
        </w:rPr>
      </w:pPr>
      <w:hyperlink w:anchor="_Toc230441515" w:history="1">
        <w:r w:rsidRPr="00B25646">
          <w:rPr>
            <w:rStyle w:val="Hyperlink"/>
            <w:rFonts w:cs="Times New Roman"/>
            <w:noProof/>
          </w:rPr>
          <w:t>4.6. Lệnh quản lý WildFly service</w:t>
        </w:r>
        <w:r>
          <w:rPr>
            <w:noProof/>
            <w:webHidden/>
          </w:rPr>
          <w:tab/>
        </w:r>
        <w:r>
          <w:rPr>
            <w:noProof/>
            <w:webHidden/>
          </w:rPr>
          <w:fldChar w:fldCharType="begin"/>
        </w:r>
        <w:r>
          <w:rPr>
            <w:noProof/>
            <w:webHidden/>
          </w:rPr>
          <w:instrText xml:space="preserve"> PAGEREF _Toc230441515 \h </w:instrText>
        </w:r>
        <w:r>
          <w:rPr>
            <w:noProof/>
            <w:webHidden/>
          </w:rPr>
        </w:r>
        <w:r>
          <w:rPr>
            <w:noProof/>
            <w:webHidden/>
          </w:rPr>
          <w:fldChar w:fldCharType="separate"/>
        </w:r>
        <w:r>
          <w:rPr>
            <w:noProof/>
            <w:webHidden/>
          </w:rPr>
          <w:t>7</w:t>
        </w:r>
        <w:r>
          <w:rPr>
            <w:noProof/>
            <w:webHidden/>
          </w:rPr>
          <w:fldChar w:fldCharType="end"/>
        </w:r>
      </w:hyperlink>
    </w:p>
    <w:p w14:paraId="46C303BA" w14:textId="3B073CB7" w:rsidR="00730822" w:rsidRDefault="00730822">
      <w:pPr>
        <w:pStyle w:val="TOC1"/>
        <w:tabs>
          <w:tab w:val="right" w:leader="dot" w:pos="9396"/>
        </w:tabs>
        <w:rPr>
          <w:rFonts w:asciiTheme="minorHAnsi" w:hAnsiTheme="minorHAnsi"/>
          <w:noProof/>
          <w:kern w:val="2"/>
          <w:szCs w:val="24"/>
          <w14:ligatures w14:val="standardContextual"/>
        </w:rPr>
      </w:pPr>
      <w:hyperlink w:anchor="_Toc230441516" w:history="1">
        <w:r w:rsidRPr="00B25646">
          <w:rPr>
            <w:rStyle w:val="Hyperlink"/>
            <w:rFonts w:cs="Times New Roman"/>
            <w:noProof/>
          </w:rPr>
          <w:t>V. BACKEND – AI SERVICE (Python)</w:t>
        </w:r>
        <w:r>
          <w:rPr>
            <w:noProof/>
            <w:webHidden/>
          </w:rPr>
          <w:tab/>
        </w:r>
        <w:r>
          <w:rPr>
            <w:noProof/>
            <w:webHidden/>
          </w:rPr>
          <w:fldChar w:fldCharType="begin"/>
        </w:r>
        <w:r>
          <w:rPr>
            <w:noProof/>
            <w:webHidden/>
          </w:rPr>
          <w:instrText xml:space="preserve"> PAGEREF _Toc230441516 \h </w:instrText>
        </w:r>
        <w:r>
          <w:rPr>
            <w:noProof/>
            <w:webHidden/>
          </w:rPr>
        </w:r>
        <w:r>
          <w:rPr>
            <w:noProof/>
            <w:webHidden/>
          </w:rPr>
          <w:fldChar w:fldCharType="separate"/>
        </w:r>
        <w:r>
          <w:rPr>
            <w:noProof/>
            <w:webHidden/>
          </w:rPr>
          <w:t>7</w:t>
        </w:r>
        <w:r>
          <w:rPr>
            <w:noProof/>
            <w:webHidden/>
          </w:rPr>
          <w:fldChar w:fldCharType="end"/>
        </w:r>
      </w:hyperlink>
    </w:p>
    <w:p w14:paraId="4272C146" w14:textId="68ADF339" w:rsidR="00730822" w:rsidRDefault="00730822">
      <w:pPr>
        <w:pStyle w:val="TOC2"/>
        <w:tabs>
          <w:tab w:val="right" w:leader="dot" w:pos="9396"/>
        </w:tabs>
        <w:rPr>
          <w:rFonts w:asciiTheme="minorHAnsi" w:hAnsiTheme="minorHAnsi"/>
          <w:noProof/>
          <w:kern w:val="2"/>
          <w:szCs w:val="24"/>
          <w14:ligatures w14:val="standardContextual"/>
        </w:rPr>
      </w:pPr>
      <w:hyperlink w:anchor="_Toc230441517" w:history="1">
        <w:r w:rsidRPr="00B25646">
          <w:rPr>
            <w:rStyle w:val="Hyperlink"/>
            <w:rFonts w:cs="Times New Roman"/>
            <w:noProof/>
          </w:rPr>
          <w:t>5.1. Lệnh quản lý AI Service</w:t>
        </w:r>
        <w:r>
          <w:rPr>
            <w:noProof/>
            <w:webHidden/>
          </w:rPr>
          <w:tab/>
        </w:r>
        <w:r>
          <w:rPr>
            <w:noProof/>
            <w:webHidden/>
          </w:rPr>
          <w:fldChar w:fldCharType="begin"/>
        </w:r>
        <w:r>
          <w:rPr>
            <w:noProof/>
            <w:webHidden/>
          </w:rPr>
          <w:instrText xml:space="preserve"> PAGEREF _Toc230441517 \h </w:instrText>
        </w:r>
        <w:r>
          <w:rPr>
            <w:noProof/>
            <w:webHidden/>
          </w:rPr>
        </w:r>
        <w:r>
          <w:rPr>
            <w:noProof/>
            <w:webHidden/>
          </w:rPr>
          <w:fldChar w:fldCharType="separate"/>
        </w:r>
        <w:r>
          <w:rPr>
            <w:noProof/>
            <w:webHidden/>
          </w:rPr>
          <w:t>8</w:t>
        </w:r>
        <w:r>
          <w:rPr>
            <w:noProof/>
            <w:webHidden/>
          </w:rPr>
          <w:fldChar w:fldCharType="end"/>
        </w:r>
      </w:hyperlink>
    </w:p>
    <w:p w14:paraId="476D77F1" w14:textId="0D90D3CC" w:rsidR="00730822" w:rsidRDefault="00730822">
      <w:pPr>
        <w:pStyle w:val="TOC1"/>
        <w:tabs>
          <w:tab w:val="right" w:leader="dot" w:pos="9396"/>
        </w:tabs>
        <w:rPr>
          <w:rFonts w:asciiTheme="minorHAnsi" w:hAnsiTheme="minorHAnsi"/>
          <w:noProof/>
          <w:kern w:val="2"/>
          <w:szCs w:val="24"/>
          <w14:ligatures w14:val="standardContextual"/>
        </w:rPr>
      </w:pPr>
      <w:hyperlink w:anchor="_Toc230441518" w:history="1">
        <w:r w:rsidRPr="00B25646">
          <w:rPr>
            <w:rStyle w:val="Hyperlink"/>
            <w:rFonts w:cs="Times New Roman"/>
            <w:noProof/>
          </w:rPr>
          <w:t>VI. CƠ SỞ DỮ LIỆU</w:t>
        </w:r>
        <w:r>
          <w:rPr>
            <w:noProof/>
            <w:webHidden/>
          </w:rPr>
          <w:tab/>
        </w:r>
        <w:r>
          <w:rPr>
            <w:noProof/>
            <w:webHidden/>
          </w:rPr>
          <w:fldChar w:fldCharType="begin"/>
        </w:r>
        <w:r>
          <w:rPr>
            <w:noProof/>
            <w:webHidden/>
          </w:rPr>
          <w:instrText xml:space="preserve"> PAGEREF _Toc230441518 \h </w:instrText>
        </w:r>
        <w:r>
          <w:rPr>
            <w:noProof/>
            <w:webHidden/>
          </w:rPr>
        </w:r>
        <w:r>
          <w:rPr>
            <w:noProof/>
            <w:webHidden/>
          </w:rPr>
          <w:fldChar w:fldCharType="separate"/>
        </w:r>
        <w:r>
          <w:rPr>
            <w:noProof/>
            <w:webHidden/>
          </w:rPr>
          <w:t>8</w:t>
        </w:r>
        <w:r>
          <w:rPr>
            <w:noProof/>
            <w:webHidden/>
          </w:rPr>
          <w:fldChar w:fldCharType="end"/>
        </w:r>
      </w:hyperlink>
    </w:p>
    <w:p w14:paraId="4D9F2667" w14:textId="63CFDC98" w:rsidR="00730822" w:rsidRDefault="00730822">
      <w:pPr>
        <w:pStyle w:val="TOC2"/>
        <w:tabs>
          <w:tab w:val="right" w:leader="dot" w:pos="9396"/>
        </w:tabs>
        <w:rPr>
          <w:rFonts w:asciiTheme="minorHAnsi" w:hAnsiTheme="minorHAnsi"/>
          <w:noProof/>
          <w:kern w:val="2"/>
          <w:szCs w:val="24"/>
          <w14:ligatures w14:val="standardContextual"/>
        </w:rPr>
      </w:pPr>
      <w:hyperlink w:anchor="_Toc230441519" w:history="1">
        <w:r w:rsidRPr="00B25646">
          <w:rPr>
            <w:rStyle w:val="Hyperlink"/>
            <w:rFonts w:cs="Times New Roman"/>
            <w:noProof/>
          </w:rPr>
          <w:t>6.1. Sơ đồ các nhóm bảng chính (39 bảng)</w:t>
        </w:r>
        <w:r>
          <w:rPr>
            <w:noProof/>
            <w:webHidden/>
          </w:rPr>
          <w:tab/>
        </w:r>
        <w:r>
          <w:rPr>
            <w:noProof/>
            <w:webHidden/>
          </w:rPr>
          <w:fldChar w:fldCharType="begin"/>
        </w:r>
        <w:r>
          <w:rPr>
            <w:noProof/>
            <w:webHidden/>
          </w:rPr>
          <w:instrText xml:space="preserve"> PAGEREF _Toc230441519 \h </w:instrText>
        </w:r>
        <w:r>
          <w:rPr>
            <w:noProof/>
            <w:webHidden/>
          </w:rPr>
        </w:r>
        <w:r>
          <w:rPr>
            <w:noProof/>
            <w:webHidden/>
          </w:rPr>
          <w:fldChar w:fldCharType="separate"/>
        </w:r>
        <w:r>
          <w:rPr>
            <w:noProof/>
            <w:webHidden/>
          </w:rPr>
          <w:t>8</w:t>
        </w:r>
        <w:r>
          <w:rPr>
            <w:noProof/>
            <w:webHidden/>
          </w:rPr>
          <w:fldChar w:fldCharType="end"/>
        </w:r>
      </w:hyperlink>
    </w:p>
    <w:p w14:paraId="6D910CB1" w14:textId="3E0C8A7E" w:rsidR="00730822" w:rsidRDefault="00730822">
      <w:pPr>
        <w:pStyle w:val="TOC2"/>
        <w:tabs>
          <w:tab w:val="right" w:leader="dot" w:pos="9396"/>
        </w:tabs>
        <w:rPr>
          <w:rFonts w:asciiTheme="minorHAnsi" w:hAnsiTheme="minorHAnsi"/>
          <w:noProof/>
          <w:kern w:val="2"/>
          <w:szCs w:val="24"/>
          <w14:ligatures w14:val="standardContextual"/>
        </w:rPr>
      </w:pPr>
      <w:hyperlink w:anchor="_Toc230441520" w:history="1">
        <w:r w:rsidRPr="00B25646">
          <w:rPr>
            <w:rStyle w:val="Hyperlink"/>
            <w:rFonts w:cs="Times New Roman"/>
            <w:noProof/>
          </w:rPr>
          <w:t>6.2. Tính năng đặc biệt của Database</w:t>
        </w:r>
        <w:r>
          <w:rPr>
            <w:noProof/>
            <w:webHidden/>
          </w:rPr>
          <w:tab/>
        </w:r>
        <w:r>
          <w:rPr>
            <w:noProof/>
            <w:webHidden/>
          </w:rPr>
          <w:fldChar w:fldCharType="begin"/>
        </w:r>
        <w:r>
          <w:rPr>
            <w:noProof/>
            <w:webHidden/>
          </w:rPr>
          <w:instrText xml:space="preserve"> PAGEREF _Toc230441520 \h </w:instrText>
        </w:r>
        <w:r>
          <w:rPr>
            <w:noProof/>
            <w:webHidden/>
          </w:rPr>
        </w:r>
        <w:r>
          <w:rPr>
            <w:noProof/>
            <w:webHidden/>
          </w:rPr>
          <w:fldChar w:fldCharType="separate"/>
        </w:r>
        <w:r>
          <w:rPr>
            <w:noProof/>
            <w:webHidden/>
          </w:rPr>
          <w:t>9</w:t>
        </w:r>
        <w:r>
          <w:rPr>
            <w:noProof/>
            <w:webHidden/>
          </w:rPr>
          <w:fldChar w:fldCharType="end"/>
        </w:r>
      </w:hyperlink>
    </w:p>
    <w:p w14:paraId="70A0C2E1" w14:textId="1BF0D8A8" w:rsidR="00730822" w:rsidRDefault="00730822">
      <w:pPr>
        <w:pStyle w:val="TOC1"/>
        <w:tabs>
          <w:tab w:val="right" w:leader="dot" w:pos="9396"/>
        </w:tabs>
        <w:rPr>
          <w:rFonts w:asciiTheme="minorHAnsi" w:hAnsiTheme="minorHAnsi"/>
          <w:noProof/>
          <w:kern w:val="2"/>
          <w:szCs w:val="24"/>
          <w14:ligatures w14:val="standardContextual"/>
        </w:rPr>
      </w:pPr>
      <w:hyperlink w:anchor="_Toc230441521" w:history="1">
        <w:r w:rsidRPr="00B25646">
          <w:rPr>
            <w:rStyle w:val="Hyperlink"/>
            <w:rFonts w:cs="Times New Roman"/>
            <w:noProof/>
          </w:rPr>
          <w:t>VII. FRONTEND – UI WEBSITE (Next.js)</w:t>
        </w:r>
        <w:r>
          <w:rPr>
            <w:noProof/>
            <w:webHidden/>
          </w:rPr>
          <w:tab/>
        </w:r>
        <w:r>
          <w:rPr>
            <w:noProof/>
            <w:webHidden/>
          </w:rPr>
          <w:fldChar w:fldCharType="begin"/>
        </w:r>
        <w:r>
          <w:rPr>
            <w:noProof/>
            <w:webHidden/>
          </w:rPr>
          <w:instrText xml:space="preserve"> PAGEREF _Toc230441521 \h </w:instrText>
        </w:r>
        <w:r>
          <w:rPr>
            <w:noProof/>
            <w:webHidden/>
          </w:rPr>
        </w:r>
        <w:r>
          <w:rPr>
            <w:noProof/>
            <w:webHidden/>
          </w:rPr>
          <w:fldChar w:fldCharType="separate"/>
        </w:r>
        <w:r>
          <w:rPr>
            <w:noProof/>
            <w:webHidden/>
          </w:rPr>
          <w:t>9</w:t>
        </w:r>
        <w:r>
          <w:rPr>
            <w:noProof/>
            <w:webHidden/>
          </w:rPr>
          <w:fldChar w:fldCharType="end"/>
        </w:r>
      </w:hyperlink>
    </w:p>
    <w:p w14:paraId="6261372F" w14:textId="01663CDE" w:rsidR="00730822" w:rsidRDefault="00730822">
      <w:pPr>
        <w:pStyle w:val="TOC2"/>
        <w:tabs>
          <w:tab w:val="right" w:leader="dot" w:pos="9396"/>
        </w:tabs>
        <w:rPr>
          <w:rFonts w:asciiTheme="minorHAnsi" w:hAnsiTheme="minorHAnsi"/>
          <w:noProof/>
          <w:kern w:val="2"/>
          <w:szCs w:val="24"/>
          <w14:ligatures w14:val="standardContextual"/>
        </w:rPr>
      </w:pPr>
      <w:hyperlink w:anchor="_Toc230441522" w:history="1">
        <w:r w:rsidRPr="00B25646">
          <w:rPr>
            <w:rStyle w:val="Hyperlink"/>
            <w:rFonts w:cs="Times New Roman"/>
            <w:noProof/>
          </w:rPr>
          <w:t>7.1. Lệnh quản lý Frontend (PM2)</w:t>
        </w:r>
        <w:r>
          <w:rPr>
            <w:noProof/>
            <w:webHidden/>
          </w:rPr>
          <w:tab/>
        </w:r>
        <w:r>
          <w:rPr>
            <w:noProof/>
            <w:webHidden/>
          </w:rPr>
          <w:fldChar w:fldCharType="begin"/>
        </w:r>
        <w:r>
          <w:rPr>
            <w:noProof/>
            <w:webHidden/>
          </w:rPr>
          <w:instrText xml:space="preserve"> PAGEREF _Toc230441522 \h </w:instrText>
        </w:r>
        <w:r>
          <w:rPr>
            <w:noProof/>
            <w:webHidden/>
          </w:rPr>
        </w:r>
        <w:r>
          <w:rPr>
            <w:noProof/>
            <w:webHidden/>
          </w:rPr>
          <w:fldChar w:fldCharType="separate"/>
        </w:r>
        <w:r>
          <w:rPr>
            <w:noProof/>
            <w:webHidden/>
          </w:rPr>
          <w:t>10</w:t>
        </w:r>
        <w:r>
          <w:rPr>
            <w:noProof/>
            <w:webHidden/>
          </w:rPr>
          <w:fldChar w:fldCharType="end"/>
        </w:r>
      </w:hyperlink>
    </w:p>
    <w:p w14:paraId="468EF33F" w14:textId="24FACA3C" w:rsidR="00730822" w:rsidRDefault="00730822">
      <w:pPr>
        <w:pStyle w:val="TOC2"/>
        <w:tabs>
          <w:tab w:val="right" w:leader="dot" w:pos="9396"/>
        </w:tabs>
        <w:rPr>
          <w:rFonts w:asciiTheme="minorHAnsi" w:hAnsiTheme="minorHAnsi"/>
          <w:noProof/>
          <w:kern w:val="2"/>
          <w:szCs w:val="24"/>
          <w14:ligatures w14:val="standardContextual"/>
        </w:rPr>
      </w:pPr>
      <w:hyperlink w:anchor="_Toc230441523" w:history="1">
        <w:r w:rsidRPr="00B25646">
          <w:rPr>
            <w:rStyle w:val="Hyperlink"/>
            <w:rFonts w:cs="Times New Roman"/>
            <w:noProof/>
          </w:rPr>
          <w:t>7.2. Các tính năng chức năng (Frontend)</w:t>
        </w:r>
        <w:r>
          <w:rPr>
            <w:noProof/>
            <w:webHidden/>
          </w:rPr>
          <w:tab/>
        </w:r>
        <w:r>
          <w:rPr>
            <w:noProof/>
            <w:webHidden/>
          </w:rPr>
          <w:fldChar w:fldCharType="begin"/>
        </w:r>
        <w:r>
          <w:rPr>
            <w:noProof/>
            <w:webHidden/>
          </w:rPr>
          <w:instrText xml:space="preserve"> PAGEREF _Toc230441523 \h </w:instrText>
        </w:r>
        <w:r>
          <w:rPr>
            <w:noProof/>
            <w:webHidden/>
          </w:rPr>
        </w:r>
        <w:r>
          <w:rPr>
            <w:noProof/>
            <w:webHidden/>
          </w:rPr>
          <w:fldChar w:fldCharType="separate"/>
        </w:r>
        <w:r>
          <w:rPr>
            <w:noProof/>
            <w:webHidden/>
          </w:rPr>
          <w:t>10</w:t>
        </w:r>
        <w:r>
          <w:rPr>
            <w:noProof/>
            <w:webHidden/>
          </w:rPr>
          <w:fldChar w:fldCharType="end"/>
        </w:r>
      </w:hyperlink>
    </w:p>
    <w:p w14:paraId="75168450" w14:textId="15429CD0" w:rsidR="00730822" w:rsidRDefault="00730822">
      <w:pPr>
        <w:pStyle w:val="TOC3"/>
        <w:tabs>
          <w:tab w:val="right" w:leader="dot" w:pos="9396"/>
        </w:tabs>
        <w:rPr>
          <w:rFonts w:asciiTheme="minorHAnsi" w:hAnsiTheme="minorHAnsi"/>
          <w:noProof/>
          <w:kern w:val="2"/>
          <w:szCs w:val="24"/>
          <w14:ligatures w14:val="standardContextual"/>
        </w:rPr>
      </w:pPr>
      <w:hyperlink w:anchor="_Toc230441524" w:history="1">
        <w:r w:rsidRPr="00B25646">
          <w:rPr>
            <w:rStyle w:val="Hyperlink"/>
            <w:rFonts w:cs="Times New Roman"/>
            <w:noProof/>
          </w:rPr>
          <w:t>1. Xác Thực &amp; Tài Khoản</w:t>
        </w:r>
        <w:r>
          <w:rPr>
            <w:noProof/>
            <w:webHidden/>
          </w:rPr>
          <w:tab/>
        </w:r>
        <w:r>
          <w:rPr>
            <w:noProof/>
            <w:webHidden/>
          </w:rPr>
          <w:fldChar w:fldCharType="begin"/>
        </w:r>
        <w:r>
          <w:rPr>
            <w:noProof/>
            <w:webHidden/>
          </w:rPr>
          <w:instrText xml:space="preserve"> PAGEREF _Toc230441524 \h </w:instrText>
        </w:r>
        <w:r>
          <w:rPr>
            <w:noProof/>
            <w:webHidden/>
          </w:rPr>
        </w:r>
        <w:r>
          <w:rPr>
            <w:noProof/>
            <w:webHidden/>
          </w:rPr>
          <w:fldChar w:fldCharType="separate"/>
        </w:r>
        <w:r>
          <w:rPr>
            <w:noProof/>
            <w:webHidden/>
          </w:rPr>
          <w:t>10</w:t>
        </w:r>
        <w:r>
          <w:rPr>
            <w:noProof/>
            <w:webHidden/>
          </w:rPr>
          <w:fldChar w:fldCharType="end"/>
        </w:r>
      </w:hyperlink>
    </w:p>
    <w:p w14:paraId="7BDED563" w14:textId="41DE15CB" w:rsidR="00730822" w:rsidRDefault="00730822">
      <w:pPr>
        <w:pStyle w:val="TOC3"/>
        <w:tabs>
          <w:tab w:val="right" w:leader="dot" w:pos="9396"/>
        </w:tabs>
        <w:rPr>
          <w:rFonts w:asciiTheme="minorHAnsi" w:hAnsiTheme="minorHAnsi"/>
          <w:noProof/>
          <w:kern w:val="2"/>
          <w:szCs w:val="24"/>
          <w14:ligatures w14:val="standardContextual"/>
        </w:rPr>
      </w:pPr>
      <w:hyperlink w:anchor="_Toc230441525" w:history="1">
        <w:r w:rsidRPr="00B25646">
          <w:rPr>
            <w:rStyle w:val="Hyperlink"/>
            <w:rFonts w:cs="Times New Roman"/>
            <w:noProof/>
          </w:rPr>
          <w:t>2. Quản Lý Sản Phẩm</w:t>
        </w:r>
        <w:r>
          <w:rPr>
            <w:noProof/>
            <w:webHidden/>
          </w:rPr>
          <w:tab/>
        </w:r>
        <w:r>
          <w:rPr>
            <w:noProof/>
            <w:webHidden/>
          </w:rPr>
          <w:fldChar w:fldCharType="begin"/>
        </w:r>
        <w:r>
          <w:rPr>
            <w:noProof/>
            <w:webHidden/>
          </w:rPr>
          <w:instrText xml:space="preserve"> PAGEREF _Toc230441525 \h </w:instrText>
        </w:r>
        <w:r>
          <w:rPr>
            <w:noProof/>
            <w:webHidden/>
          </w:rPr>
        </w:r>
        <w:r>
          <w:rPr>
            <w:noProof/>
            <w:webHidden/>
          </w:rPr>
          <w:fldChar w:fldCharType="separate"/>
        </w:r>
        <w:r>
          <w:rPr>
            <w:noProof/>
            <w:webHidden/>
          </w:rPr>
          <w:t>10</w:t>
        </w:r>
        <w:r>
          <w:rPr>
            <w:noProof/>
            <w:webHidden/>
          </w:rPr>
          <w:fldChar w:fldCharType="end"/>
        </w:r>
      </w:hyperlink>
    </w:p>
    <w:p w14:paraId="2EAD3F8F" w14:textId="3DC7FC5D" w:rsidR="00730822" w:rsidRDefault="00730822">
      <w:pPr>
        <w:pStyle w:val="TOC3"/>
        <w:tabs>
          <w:tab w:val="right" w:leader="dot" w:pos="9396"/>
        </w:tabs>
        <w:rPr>
          <w:rFonts w:asciiTheme="minorHAnsi" w:hAnsiTheme="minorHAnsi"/>
          <w:noProof/>
          <w:kern w:val="2"/>
          <w:szCs w:val="24"/>
          <w14:ligatures w14:val="standardContextual"/>
        </w:rPr>
      </w:pPr>
      <w:hyperlink w:anchor="_Toc230441526" w:history="1">
        <w:r w:rsidRPr="00B25646">
          <w:rPr>
            <w:rStyle w:val="Hyperlink"/>
            <w:rFonts w:cs="Times New Roman"/>
            <w:noProof/>
          </w:rPr>
          <w:t>3. Giỏ Hàng</w:t>
        </w:r>
        <w:r>
          <w:rPr>
            <w:noProof/>
            <w:webHidden/>
          </w:rPr>
          <w:tab/>
        </w:r>
        <w:r>
          <w:rPr>
            <w:noProof/>
            <w:webHidden/>
          </w:rPr>
          <w:fldChar w:fldCharType="begin"/>
        </w:r>
        <w:r>
          <w:rPr>
            <w:noProof/>
            <w:webHidden/>
          </w:rPr>
          <w:instrText xml:space="preserve"> PAGEREF _Toc230441526 \h </w:instrText>
        </w:r>
        <w:r>
          <w:rPr>
            <w:noProof/>
            <w:webHidden/>
          </w:rPr>
        </w:r>
        <w:r>
          <w:rPr>
            <w:noProof/>
            <w:webHidden/>
          </w:rPr>
          <w:fldChar w:fldCharType="separate"/>
        </w:r>
        <w:r>
          <w:rPr>
            <w:noProof/>
            <w:webHidden/>
          </w:rPr>
          <w:t>10</w:t>
        </w:r>
        <w:r>
          <w:rPr>
            <w:noProof/>
            <w:webHidden/>
          </w:rPr>
          <w:fldChar w:fldCharType="end"/>
        </w:r>
      </w:hyperlink>
    </w:p>
    <w:p w14:paraId="476C2FE2" w14:textId="17B878F5" w:rsidR="00730822" w:rsidRDefault="00730822">
      <w:pPr>
        <w:pStyle w:val="TOC3"/>
        <w:tabs>
          <w:tab w:val="right" w:leader="dot" w:pos="9396"/>
        </w:tabs>
        <w:rPr>
          <w:rFonts w:asciiTheme="minorHAnsi" w:hAnsiTheme="minorHAnsi"/>
          <w:noProof/>
          <w:kern w:val="2"/>
          <w:szCs w:val="24"/>
          <w14:ligatures w14:val="standardContextual"/>
        </w:rPr>
      </w:pPr>
      <w:hyperlink w:anchor="_Toc230441527" w:history="1">
        <w:r w:rsidRPr="00B25646">
          <w:rPr>
            <w:rStyle w:val="Hyperlink"/>
            <w:rFonts w:cs="Times New Roman"/>
            <w:noProof/>
          </w:rPr>
          <w:t>4. Đặt Hàng &amp; Thanh Toán</w:t>
        </w:r>
        <w:r>
          <w:rPr>
            <w:noProof/>
            <w:webHidden/>
          </w:rPr>
          <w:tab/>
        </w:r>
        <w:r>
          <w:rPr>
            <w:noProof/>
            <w:webHidden/>
          </w:rPr>
          <w:fldChar w:fldCharType="begin"/>
        </w:r>
        <w:r>
          <w:rPr>
            <w:noProof/>
            <w:webHidden/>
          </w:rPr>
          <w:instrText xml:space="preserve"> PAGEREF _Toc230441527 \h </w:instrText>
        </w:r>
        <w:r>
          <w:rPr>
            <w:noProof/>
            <w:webHidden/>
          </w:rPr>
        </w:r>
        <w:r>
          <w:rPr>
            <w:noProof/>
            <w:webHidden/>
          </w:rPr>
          <w:fldChar w:fldCharType="separate"/>
        </w:r>
        <w:r>
          <w:rPr>
            <w:noProof/>
            <w:webHidden/>
          </w:rPr>
          <w:t>11</w:t>
        </w:r>
        <w:r>
          <w:rPr>
            <w:noProof/>
            <w:webHidden/>
          </w:rPr>
          <w:fldChar w:fldCharType="end"/>
        </w:r>
      </w:hyperlink>
    </w:p>
    <w:p w14:paraId="1C75D043" w14:textId="2ABB74AB" w:rsidR="00730822" w:rsidRDefault="00730822">
      <w:pPr>
        <w:pStyle w:val="TOC3"/>
        <w:tabs>
          <w:tab w:val="right" w:leader="dot" w:pos="9396"/>
        </w:tabs>
        <w:rPr>
          <w:rFonts w:asciiTheme="minorHAnsi" w:hAnsiTheme="minorHAnsi"/>
          <w:noProof/>
          <w:kern w:val="2"/>
          <w:szCs w:val="24"/>
          <w14:ligatures w14:val="standardContextual"/>
        </w:rPr>
      </w:pPr>
      <w:hyperlink w:anchor="_Toc230441528" w:history="1">
        <w:r w:rsidRPr="00B25646">
          <w:rPr>
            <w:rStyle w:val="Hyperlink"/>
            <w:rFonts w:cs="Times New Roman"/>
            <w:noProof/>
          </w:rPr>
          <w:t>5. Wishlist</w:t>
        </w:r>
        <w:r>
          <w:rPr>
            <w:noProof/>
            <w:webHidden/>
          </w:rPr>
          <w:tab/>
        </w:r>
        <w:r>
          <w:rPr>
            <w:noProof/>
            <w:webHidden/>
          </w:rPr>
          <w:fldChar w:fldCharType="begin"/>
        </w:r>
        <w:r>
          <w:rPr>
            <w:noProof/>
            <w:webHidden/>
          </w:rPr>
          <w:instrText xml:space="preserve"> PAGEREF _Toc230441528 \h </w:instrText>
        </w:r>
        <w:r>
          <w:rPr>
            <w:noProof/>
            <w:webHidden/>
          </w:rPr>
        </w:r>
        <w:r>
          <w:rPr>
            <w:noProof/>
            <w:webHidden/>
          </w:rPr>
          <w:fldChar w:fldCharType="separate"/>
        </w:r>
        <w:r>
          <w:rPr>
            <w:noProof/>
            <w:webHidden/>
          </w:rPr>
          <w:t>11</w:t>
        </w:r>
        <w:r>
          <w:rPr>
            <w:noProof/>
            <w:webHidden/>
          </w:rPr>
          <w:fldChar w:fldCharType="end"/>
        </w:r>
      </w:hyperlink>
    </w:p>
    <w:p w14:paraId="6EC3680A" w14:textId="27B528ED" w:rsidR="00730822" w:rsidRDefault="00730822">
      <w:pPr>
        <w:pStyle w:val="TOC3"/>
        <w:tabs>
          <w:tab w:val="right" w:leader="dot" w:pos="9396"/>
        </w:tabs>
        <w:rPr>
          <w:rFonts w:asciiTheme="minorHAnsi" w:hAnsiTheme="minorHAnsi"/>
          <w:noProof/>
          <w:kern w:val="2"/>
          <w:szCs w:val="24"/>
          <w14:ligatures w14:val="standardContextual"/>
        </w:rPr>
      </w:pPr>
      <w:hyperlink w:anchor="_Toc230441529" w:history="1">
        <w:r w:rsidRPr="00B25646">
          <w:rPr>
            <w:rStyle w:val="Hyperlink"/>
            <w:rFonts w:cs="Times New Roman"/>
            <w:noProof/>
          </w:rPr>
          <w:t>6. Đánh Giá Sản Phẩm</w:t>
        </w:r>
        <w:r>
          <w:rPr>
            <w:noProof/>
            <w:webHidden/>
          </w:rPr>
          <w:tab/>
        </w:r>
        <w:r>
          <w:rPr>
            <w:noProof/>
            <w:webHidden/>
          </w:rPr>
          <w:fldChar w:fldCharType="begin"/>
        </w:r>
        <w:r>
          <w:rPr>
            <w:noProof/>
            <w:webHidden/>
          </w:rPr>
          <w:instrText xml:space="preserve"> PAGEREF _Toc230441529 \h </w:instrText>
        </w:r>
        <w:r>
          <w:rPr>
            <w:noProof/>
            <w:webHidden/>
          </w:rPr>
        </w:r>
        <w:r>
          <w:rPr>
            <w:noProof/>
            <w:webHidden/>
          </w:rPr>
          <w:fldChar w:fldCharType="separate"/>
        </w:r>
        <w:r>
          <w:rPr>
            <w:noProof/>
            <w:webHidden/>
          </w:rPr>
          <w:t>11</w:t>
        </w:r>
        <w:r>
          <w:rPr>
            <w:noProof/>
            <w:webHidden/>
          </w:rPr>
          <w:fldChar w:fldCharType="end"/>
        </w:r>
      </w:hyperlink>
    </w:p>
    <w:p w14:paraId="597B2F55" w14:textId="6AFF14C2" w:rsidR="00730822" w:rsidRDefault="00730822">
      <w:pPr>
        <w:pStyle w:val="TOC3"/>
        <w:tabs>
          <w:tab w:val="right" w:leader="dot" w:pos="9396"/>
        </w:tabs>
        <w:rPr>
          <w:rFonts w:asciiTheme="minorHAnsi" w:hAnsiTheme="minorHAnsi"/>
          <w:noProof/>
          <w:kern w:val="2"/>
          <w:szCs w:val="24"/>
          <w14:ligatures w14:val="standardContextual"/>
        </w:rPr>
      </w:pPr>
      <w:hyperlink w:anchor="_Toc230441530" w:history="1">
        <w:r w:rsidRPr="00B25646">
          <w:rPr>
            <w:rStyle w:val="Hyperlink"/>
            <w:rFonts w:cs="Times New Roman"/>
            <w:noProof/>
          </w:rPr>
          <w:t>7. Blog &amp; Nội Dung</w:t>
        </w:r>
        <w:r>
          <w:rPr>
            <w:noProof/>
            <w:webHidden/>
          </w:rPr>
          <w:tab/>
        </w:r>
        <w:r>
          <w:rPr>
            <w:noProof/>
            <w:webHidden/>
          </w:rPr>
          <w:fldChar w:fldCharType="begin"/>
        </w:r>
        <w:r>
          <w:rPr>
            <w:noProof/>
            <w:webHidden/>
          </w:rPr>
          <w:instrText xml:space="preserve"> PAGEREF _Toc230441530 \h </w:instrText>
        </w:r>
        <w:r>
          <w:rPr>
            <w:noProof/>
            <w:webHidden/>
          </w:rPr>
        </w:r>
        <w:r>
          <w:rPr>
            <w:noProof/>
            <w:webHidden/>
          </w:rPr>
          <w:fldChar w:fldCharType="separate"/>
        </w:r>
        <w:r>
          <w:rPr>
            <w:noProof/>
            <w:webHidden/>
          </w:rPr>
          <w:t>11</w:t>
        </w:r>
        <w:r>
          <w:rPr>
            <w:noProof/>
            <w:webHidden/>
          </w:rPr>
          <w:fldChar w:fldCharType="end"/>
        </w:r>
      </w:hyperlink>
    </w:p>
    <w:p w14:paraId="65D3B8B4" w14:textId="7454CEED" w:rsidR="00730822" w:rsidRDefault="00730822">
      <w:pPr>
        <w:pStyle w:val="TOC3"/>
        <w:tabs>
          <w:tab w:val="right" w:leader="dot" w:pos="9396"/>
        </w:tabs>
        <w:rPr>
          <w:rFonts w:asciiTheme="minorHAnsi" w:hAnsiTheme="minorHAnsi"/>
          <w:noProof/>
          <w:kern w:val="2"/>
          <w:szCs w:val="24"/>
          <w14:ligatures w14:val="standardContextual"/>
        </w:rPr>
      </w:pPr>
      <w:hyperlink w:anchor="_Toc230441531" w:history="1">
        <w:r w:rsidRPr="00B25646">
          <w:rPr>
            <w:rStyle w:val="Hyperlink"/>
            <w:rFonts w:cs="Times New Roman"/>
            <w:noProof/>
          </w:rPr>
          <w:t>8. Quản Trị Hệ Thống</w:t>
        </w:r>
        <w:r>
          <w:rPr>
            <w:noProof/>
            <w:webHidden/>
          </w:rPr>
          <w:tab/>
        </w:r>
        <w:r>
          <w:rPr>
            <w:noProof/>
            <w:webHidden/>
          </w:rPr>
          <w:fldChar w:fldCharType="begin"/>
        </w:r>
        <w:r>
          <w:rPr>
            <w:noProof/>
            <w:webHidden/>
          </w:rPr>
          <w:instrText xml:space="preserve"> PAGEREF _Toc230441531 \h </w:instrText>
        </w:r>
        <w:r>
          <w:rPr>
            <w:noProof/>
            <w:webHidden/>
          </w:rPr>
        </w:r>
        <w:r>
          <w:rPr>
            <w:noProof/>
            <w:webHidden/>
          </w:rPr>
          <w:fldChar w:fldCharType="separate"/>
        </w:r>
        <w:r>
          <w:rPr>
            <w:noProof/>
            <w:webHidden/>
          </w:rPr>
          <w:t>11</w:t>
        </w:r>
        <w:r>
          <w:rPr>
            <w:noProof/>
            <w:webHidden/>
          </w:rPr>
          <w:fldChar w:fldCharType="end"/>
        </w:r>
      </w:hyperlink>
    </w:p>
    <w:p w14:paraId="0661AFA7" w14:textId="5238C219" w:rsidR="00730822" w:rsidRDefault="00730822">
      <w:pPr>
        <w:pStyle w:val="TOC1"/>
        <w:tabs>
          <w:tab w:val="right" w:leader="dot" w:pos="9396"/>
        </w:tabs>
        <w:rPr>
          <w:rFonts w:asciiTheme="minorHAnsi" w:hAnsiTheme="minorHAnsi"/>
          <w:noProof/>
          <w:kern w:val="2"/>
          <w:szCs w:val="24"/>
          <w14:ligatures w14:val="standardContextual"/>
        </w:rPr>
      </w:pPr>
      <w:hyperlink w:anchor="_Toc230441532" w:history="1">
        <w:r w:rsidRPr="00B25646">
          <w:rPr>
            <w:rStyle w:val="Hyperlink"/>
            <w:rFonts w:cs="Times New Roman"/>
            <w:noProof/>
          </w:rPr>
          <w:t>VIII. SOURCE CODE &amp; TÀI LIỆU BÀN GIAO</w:t>
        </w:r>
        <w:r>
          <w:rPr>
            <w:noProof/>
            <w:webHidden/>
          </w:rPr>
          <w:tab/>
        </w:r>
        <w:r>
          <w:rPr>
            <w:noProof/>
            <w:webHidden/>
          </w:rPr>
          <w:fldChar w:fldCharType="begin"/>
        </w:r>
        <w:r>
          <w:rPr>
            <w:noProof/>
            <w:webHidden/>
          </w:rPr>
          <w:instrText xml:space="preserve"> PAGEREF _Toc230441532 \h </w:instrText>
        </w:r>
        <w:r>
          <w:rPr>
            <w:noProof/>
            <w:webHidden/>
          </w:rPr>
        </w:r>
        <w:r>
          <w:rPr>
            <w:noProof/>
            <w:webHidden/>
          </w:rPr>
          <w:fldChar w:fldCharType="separate"/>
        </w:r>
        <w:r>
          <w:rPr>
            <w:noProof/>
            <w:webHidden/>
          </w:rPr>
          <w:t>11</w:t>
        </w:r>
        <w:r>
          <w:rPr>
            <w:noProof/>
            <w:webHidden/>
          </w:rPr>
          <w:fldChar w:fldCharType="end"/>
        </w:r>
      </w:hyperlink>
    </w:p>
    <w:p w14:paraId="6C9C6079" w14:textId="1BD3AAED" w:rsidR="00730822" w:rsidRDefault="00730822">
      <w:pPr>
        <w:pStyle w:val="TOC1"/>
        <w:tabs>
          <w:tab w:val="right" w:leader="dot" w:pos="9396"/>
        </w:tabs>
        <w:rPr>
          <w:rFonts w:asciiTheme="minorHAnsi" w:hAnsiTheme="minorHAnsi"/>
          <w:noProof/>
          <w:kern w:val="2"/>
          <w:szCs w:val="24"/>
          <w14:ligatures w14:val="standardContextual"/>
        </w:rPr>
      </w:pPr>
      <w:hyperlink w:anchor="_Toc230441533" w:history="1">
        <w:r w:rsidRPr="00B25646">
          <w:rPr>
            <w:rStyle w:val="Hyperlink"/>
            <w:rFonts w:cs="Times New Roman"/>
            <w:noProof/>
          </w:rPr>
          <w:t>IX. TỔNG KẾT</w:t>
        </w:r>
        <w:r>
          <w:rPr>
            <w:noProof/>
            <w:webHidden/>
          </w:rPr>
          <w:tab/>
        </w:r>
        <w:r>
          <w:rPr>
            <w:noProof/>
            <w:webHidden/>
          </w:rPr>
          <w:fldChar w:fldCharType="begin"/>
        </w:r>
        <w:r>
          <w:rPr>
            <w:noProof/>
            <w:webHidden/>
          </w:rPr>
          <w:instrText xml:space="preserve"> PAGEREF _Toc230441533 \h </w:instrText>
        </w:r>
        <w:r>
          <w:rPr>
            <w:noProof/>
            <w:webHidden/>
          </w:rPr>
        </w:r>
        <w:r>
          <w:rPr>
            <w:noProof/>
            <w:webHidden/>
          </w:rPr>
          <w:fldChar w:fldCharType="separate"/>
        </w:r>
        <w:r>
          <w:rPr>
            <w:noProof/>
            <w:webHidden/>
          </w:rPr>
          <w:t>12</w:t>
        </w:r>
        <w:r>
          <w:rPr>
            <w:noProof/>
            <w:webHidden/>
          </w:rPr>
          <w:fldChar w:fldCharType="end"/>
        </w:r>
      </w:hyperlink>
    </w:p>
    <w:p w14:paraId="462DF4BF" w14:textId="174410EC" w:rsidR="00730822" w:rsidRDefault="00730822">
      <w:pPr>
        <w:pStyle w:val="TOC1"/>
        <w:tabs>
          <w:tab w:val="right" w:leader="dot" w:pos="9396"/>
        </w:tabs>
        <w:rPr>
          <w:rFonts w:asciiTheme="minorHAnsi" w:hAnsiTheme="minorHAnsi"/>
          <w:noProof/>
          <w:kern w:val="2"/>
          <w:szCs w:val="24"/>
          <w14:ligatures w14:val="standardContextual"/>
        </w:rPr>
      </w:pPr>
      <w:hyperlink w:anchor="_Toc230441534" w:history="1">
        <w:r w:rsidRPr="00B25646">
          <w:rPr>
            <w:rStyle w:val="Hyperlink"/>
            <w:rFonts w:cs="Times New Roman"/>
            <w:noProof/>
          </w:rPr>
          <w:t>X. QUY ƯỚC SAU KHI BÀN GIAO</w:t>
        </w:r>
        <w:r>
          <w:rPr>
            <w:noProof/>
            <w:webHidden/>
          </w:rPr>
          <w:tab/>
        </w:r>
        <w:r>
          <w:rPr>
            <w:noProof/>
            <w:webHidden/>
          </w:rPr>
          <w:fldChar w:fldCharType="begin"/>
        </w:r>
        <w:r>
          <w:rPr>
            <w:noProof/>
            <w:webHidden/>
          </w:rPr>
          <w:instrText xml:space="preserve"> PAGEREF _Toc230441534 \h </w:instrText>
        </w:r>
        <w:r>
          <w:rPr>
            <w:noProof/>
            <w:webHidden/>
          </w:rPr>
        </w:r>
        <w:r>
          <w:rPr>
            <w:noProof/>
            <w:webHidden/>
          </w:rPr>
          <w:fldChar w:fldCharType="separate"/>
        </w:r>
        <w:r>
          <w:rPr>
            <w:noProof/>
            <w:webHidden/>
          </w:rPr>
          <w:t>12</w:t>
        </w:r>
        <w:r>
          <w:rPr>
            <w:noProof/>
            <w:webHidden/>
          </w:rPr>
          <w:fldChar w:fldCharType="end"/>
        </w:r>
      </w:hyperlink>
    </w:p>
    <w:p w14:paraId="6C1327B7" w14:textId="14570F03" w:rsidR="00730822" w:rsidRDefault="00730822">
      <w:pPr>
        <w:pStyle w:val="TOC1"/>
        <w:tabs>
          <w:tab w:val="right" w:leader="dot" w:pos="9396"/>
        </w:tabs>
        <w:rPr>
          <w:rFonts w:asciiTheme="minorHAnsi" w:hAnsiTheme="minorHAnsi"/>
          <w:noProof/>
          <w:kern w:val="2"/>
          <w:szCs w:val="24"/>
          <w14:ligatures w14:val="standardContextual"/>
        </w:rPr>
      </w:pPr>
      <w:hyperlink w:anchor="_Toc230441535" w:history="1">
        <w:r w:rsidRPr="00B25646">
          <w:rPr>
            <w:rStyle w:val="Hyperlink"/>
            <w:rFonts w:cs="Times New Roman"/>
            <w:noProof/>
          </w:rPr>
          <w:t>XI. XÁC NHẬN BÀN GIAO</w:t>
        </w:r>
        <w:r>
          <w:rPr>
            <w:noProof/>
            <w:webHidden/>
          </w:rPr>
          <w:tab/>
        </w:r>
        <w:r>
          <w:rPr>
            <w:noProof/>
            <w:webHidden/>
          </w:rPr>
          <w:fldChar w:fldCharType="begin"/>
        </w:r>
        <w:r>
          <w:rPr>
            <w:noProof/>
            <w:webHidden/>
          </w:rPr>
          <w:instrText xml:space="preserve"> PAGEREF _Toc230441535 \h </w:instrText>
        </w:r>
        <w:r>
          <w:rPr>
            <w:noProof/>
            <w:webHidden/>
          </w:rPr>
        </w:r>
        <w:r>
          <w:rPr>
            <w:noProof/>
            <w:webHidden/>
          </w:rPr>
          <w:fldChar w:fldCharType="separate"/>
        </w:r>
        <w:r>
          <w:rPr>
            <w:noProof/>
            <w:webHidden/>
          </w:rPr>
          <w:t>13</w:t>
        </w:r>
        <w:r>
          <w:rPr>
            <w:noProof/>
            <w:webHidden/>
          </w:rPr>
          <w:fldChar w:fldCharType="end"/>
        </w:r>
      </w:hyperlink>
    </w:p>
    <w:p w14:paraId="1BF2600C" w14:textId="35E779A3" w:rsidR="00F0150D" w:rsidRPr="00470D02" w:rsidRDefault="00F0150D" w:rsidP="00470D02">
      <w:pPr>
        <w:spacing w:line="360" w:lineRule="auto"/>
        <w:jc w:val="center"/>
        <w:rPr>
          <w:rFonts w:cs="Times New Roman"/>
        </w:rPr>
      </w:pPr>
      <w:r>
        <w:rPr>
          <w:rFonts w:cs="Times New Roman"/>
        </w:rPr>
        <w:fldChar w:fldCharType="end"/>
      </w:r>
    </w:p>
    <w:p w14:paraId="1AA26A1E" w14:textId="21C19EB6" w:rsidR="007F4809" w:rsidRPr="00F0150D" w:rsidRDefault="00000000" w:rsidP="00F0150D">
      <w:pPr>
        <w:pStyle w:val="Heading1"/>
        <w:rPr>
          <w:rFonts w:ascii="Times New Roman" w:hAnsi="Times New Roman" w:cs="Times New Roman"/>
        </w:rPr>
      </w:pPr>
      <w:bookmarkStart w:id="0" w:name="_Toc230441506"/>
      <w:r w:rsidRPr="00F0150D">
        <w:rPr>
          <w:rFonts w:ascii="Times New Roman" w:hAnsi="Times New Roman" w:cs="Times New Roman"/>
        </w:rPr>
        <w:lastRenderedPageBreak/>
        <w:t>I. THÔNG TIN CHUNG</w:t>
      </w:r>
      <w:bookmarkEnd w:id="0"/>
    </w:p>
    <w:tbl>
      <w:tblPr>
        <w:tblStyle w:val="TableGrid"/>
        <w:tblW w:w="0" w:type="auto"/>
        <w:jc w:val="center"/>
        <w:tblLook w:val="04A0" w:firstRow="1" w:lastRow="0" w:firstColumn="1" w:lastColumn="0" w:noHBand="0" w:noVBand="1"/>
      </w:tblPr>
      <w:tblGrid>
        <w:gridCol w:w="4703"/>
        <w:gridCol w:w="4703"/>
      </w:tblGrid>
      <w:tr w:rsidR="007F4809" w:rsidRPr="00F0150D" w14:paraId="2D6901C4" w14:textId="77777777">
        <w:trPr>
          <w:jc w:val="center"/>
        </w:trPr>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63CDB772" w14:textId="77777777" w:rsidR="007F4809" w:rsidRPr="00F0150D" w:rsidRDefault="00000000" w:rsidP="00F0150D">
            <w:pPr>
              <w:spacing w:line="360" w:lineRule="auto"/>
              <w:rPr>
                <w:rFonts w:cs="Times New Roman"/>
              </w:rPr>
            </w:pPr>
            <w:r w:rsidRPr="00F0150D">
              <w:rPr>
                <w:rFonts w:cs="Times New Roman"/>
                <w:b/>
                <w:sz w:val="22"/>
              </w:rPr>
              <w:t>Tên dự án</w:t>
            </w:r>
          </w:p>
        </w:tc>
        <w:tc>
          <w:tcPr>
            <w:tcW w:w="4703" w:type="dxa"/>
            <w:tcBorders>
              <w:top w:val="single" w:sz="4" w:space="0" w:color="BDBDBD"/>
              <w:left w:val="single" w:sz="4" w:space="0" w:color="BDBDBD"/>
              <w:bottom w:val="single" w:sz="4" w:space="0" w:color="BDBDBD"/>
              <w:right w:val="single" w:sz="4" w:space="0" w:color="BDBDBD"/>
            </w:tcBorders>
          </w:tcPr>
          <w:p w14:paraId="6603733E" w14:textId="77777777" w:rsidR="007F4809" w:rsidRPr="00F0150D" w:rsidRDefault="00000000" w:rsidP="00F0150D">
            <w:pPr>
              <w:spacing w:line="360" w:lineRule="auto"/>
              <w:rPr>
                <w:rFonts w:cs="Times New Roman"/>
              </w:rPr>
            </w:pPr>
            <w:r w:rsidRPr="00F0150D">
              <w:rPr>
                <w:rFonts w:cs="Times New Roman"/>
                <w:sz w:val="22"/>
              </w:rPr>
              <w:t>Maison Art – Art And Decor (Website thương mại điện tử tranh nghệ thuật)</w:t>
            </w:r>
          </w:p>
        </w:tc>
      </w:tr>
      <w:tr w:rsidR="007F4809" w:rsidRPr="00F0150D" w14:paraId="64E3290B" w14:textId="77777777">
        <w:trPr>
          <w:jc w:val="center"/>
        </w:trPr>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307599CA" w14:textId="77777777" w:rsidR="007F4809" w:rsidRPr="00F0150D" w:rsidRDefault="00000000" w:rsidP="00F0150D">
            <w:pPr>
              <w:spacing w:line="360" w:lineRule="auto"/>
              <w:rPr>
                <w:rFonts w:cs="Times New Roman"/>
              </w:rPr>
            </w:pPr>
            <w:r w:rsidRPr="00F0150D">
              <w:rPr>
                <w:rFonts w:cs="Times New Roman"/>
                <w:b/>
                <w:sz w:val="22"/>
              </w:rPr>
              <w:t>Website</w:t>
            </w:r>
          </w:p>
        </w:tc>
        <w:tc>
          <w:tcPr>
            <w:tcW w:w="4703" w:type="dxa"/>
            <w:tcBorders>
              <w:top w:val="single" w:sz="4" w:space="0" w:color="BDBDBD"/>
              <w:left w:val="single" w:sz="4" w:space="0" w:color="BDBDBD"/>
              <w:bottom w:val="single" w:sz="4" w:space="0" w:color="BDBDBD"/>
              <w:right w:val="single" w:sz="4" w:space="0" w:color="BDBDBD"/>
            </w:tcBorders>
          </w:tcPr>
          <w:p w14:paraId="2A99AF34" w14:textId="60A5E785" w:rsidR="007F4809" w:rsidRPr="00F0150D" w:rsidRDefault="00F0150D" w:rsidP="00F0150D">
            <w:pPr>
              <w:spacing w:line="360" w:lineRule="auto"/>
              <w:rPr>
                <w:rFonts w:cs="Times New Roman"/>
              </w:rPr>
            </w:pPr>
            <w:r>
              <w:rPr>
                <w:rFonts w:cs="Times New Roman"/>
                <w:sz w:val="22"/>
              </w:rPr>
              <w:t>https://</w:t>
            </w:r>
            <w:r w:rsidR="00000000" w:rsidRPr="00F0150D">
              <w:rPr>
                <w:rFonts w:cs="Times New Roman"/>
                <w:sz w:val="22"/>
              </w:rPr>
              <w:t>maisonart.vn</w:t>
            </w:r>
          </w:p>
        </w:tc>
      </w:tr>
      <w:tr w:rsidR="007F4809" w:rsidRPr="00F0150D" w14:paraId="7EDB0295" w14:textId="77777777">
        <w:trPr>
          <w:jc w:val="center"/>
        </w:trPr>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79AA6BF3" w14:textId="77777777" w:rsidR="007F4809" w:rsidRPr="00F0150D" w:rsidRDefault="00000000" w:rsidP="00F0150D">
            <w:pPr>
              <w:spacing w:line="360" w:lineRule="auto"/>
              <w:rPr>
                <w:rFonts w:cs="Times New Roman"/>
              </w:rPr>
            </w:pPr>
            <w:r w:rsidRPr="00F0150D">
              <w:rPr>
                <w:rFonts w:cs="Times New Roman"/>
                <w:b/>
                <w:sz w:val="22"/>
              </w:rPr>
              <w:t>Mô tả</w:t>
            </w:r>
          </w:p>
        </w:tc>
        <w:tc>
          <w:tcPr>
            <w:tcW w:w="4703" w:type="dxa"/>
            <w:tcBorders>
              <w:top w:val="single" w:sz="4" w:space="0" w:color="BDBDBD"/>
              <w:left w:val="single" w:sz="4" w:space="0" w:color="BDBDBD"/>
              <w:bottom w:val="single" w:sz="4" w:space="0" w:color="BDBDBD"/>
              <w:right w:val="single" w:sz="4" w:space="0" w:color="BDBDBD"/>
            </w:tcBorders>
          </w:tcPr>
          <w:p w14:paraId="19FC4B21" w14:textId="77777777" w:rsidR="007F4809" w:rsidRPr="00F0150D" w:rsidRDefault="00000000" w:rsidP="00F0150D">
            <w:pPr>
              <w:spacing w:line="360" w:lineRule="auto"/>
              <w:rPr>
                <w:rFonts w:cs="Times New Roman"/>
              </w:rPr>
            </w:pPr>
            <w:r w:rsidRPr="00F0150D">
              <w:rPr>
                <w:rFonts w:cs="Times New Roman"/>
                <w:sz w:val="22"/>
              </w:rPr>
              <w:t>Khám phá bộ sưu tập tranh sơn dầu độc đáo từ các nghệ sĩ Việt Nam và quốc tế.</w:t>
            </w:r>
            <w:r w:rsidRPr="00F0150D">
              <w:rPr>
                <w:rFonts w:cs="Times New Roman"/>
                <w:sz w:val="22"/>
              </w:rPr>
              <w:br/>
              <w:t>Nơi kết nối nghệ thuật và không gian sống, nơi mỗi tác phẩm đều mang một câu chuyện riêng.</w:t>
            </w:r>
          </w:p>
        </w:tc>
      </w:tr>
      <w:tr w:rsidR="007F4809" w:rsidRPr="00F0150D" w14:paraId="62DB9B6F" w14:textId="77777777">
        <w:trPr>
          <w:jc w:val="center"/>
        </w:trPr>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32FF06EA" w14:textId="77777777" w:rsidR="007F4809" w:rsidRPr="00F0150D" w:rsidRDefault="00000000" w:rsidP="00F0150D">
            <w:pPr>
              <w:spacing w:line="360" w:lineRule="auto"/>
              <w:rPr>
                <w:rFonts w:cs="Times New Roman"/>
              </w:rPr>
            </w:pPr>
            <w:r w:rsidRPr="00F0150D">
              <w:rPr>
                <w:rFonts w:cs="Times New Roman"/>
                <w:b/>
                <w:sz w:val="22"/>
              </w:rPr>
              <w:t>Bên giao (Đơn vị phát triển)</w:t>
            </w:r>
          </w:p>
        </w:tc>
        <w:tc>
          <w:tcPr>
            <w:tcW w:w="4703" w:type="dxa"/>
            <w:tcBorders>
              <w:top w:val="single" w:sz="4" w:space="0" w:color="BDBDBD"/>
              <w:left w:val="single" w:sz="4" w:space="0" w:color="BDBDBD"/>
              <w:bottom w:val="single" w:sz="4" w:space="0" w:color="BDBDBD"/>
              <w:right w:val="single" w:sz="4" w:space="0" w:color="BDBDBD"/>
            </w:tcBorders>
          </w:tcPr>
          <w:p w14:paraId="7CB9115A" w14:textId="77777777" w:rsidR="007F4809" w:rsidRPr="00F0150D" w:rsidRDefault="00000000" w:rsidP="00F0150D">
            <w:pPr>
              <w:spacing w:line="360" w:lineRule="auto"/>
              <w:rPr>
                <w:rFonts w:cs="Times New Roman"/>
              </w:rPr>
            </w:pPr>
            <w:r w:rsidRPr="00F0150D">
              <w:rPr>
                <w:rFonts w:cs="Times New Roman"/>
                <w:sz w:val="22"/>
              </w:rPr>
              <w:t>Lê Công Nghĩa</w:t>
            </w:r>
          </w:p>
        </w:tc>
      </w:tr>
      <w:tr w:rsidR="007F4809" w:rsidRPr="00F0150D" w14:paraId="11C999BE" w14:textId="77777777">
        <w:trPr>
          <w:jc w:val="center"/>
        </w:trPr>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1DE6E757" w14:textId="77777777" w:rsidR="007F4809" w:rsidRPr="00F0150D" w:rsidRDefault="00000000" w:rsidP="00F0150D">
            <w:pPr>
              <w:spacing w:line="360" w:lineRule="auto"/>
              <w:rPr>
                <w:rFonts w:cs="Times New Roman"/>
              </w:rPr>
            </w:pPr>
            <w:r w:rsidRPr="00F0150D">
              <w:rPr>
                <w:rFonts w:cs="Times New Roman"/>
                <w:b/>
                <w:sz w:val="22"/>
              </w:rPr>
              <w:t>Bên nhận (Khách hàng)</w:t>
            </w:r>
          </w:p>
        </w:tc>
        <w:tc>
          <w:tcPr>
            <w:tcW w:w="4703" w:type="dxa"/>
            <w:tcBorders>
              <w:top w:val="single" w:sz="4" w:space="0" w:color="BDBDBD"/>
              <w:left w:val="single" w:sz="4" w:space="0" w:color="BDBDBD"/>
              <w:bottom w:val="single" w:sz="4" w:space="0" w:color="BDBDBD"/>
              <w:right w:val="single" w:sz="4" w:space="0" w:color="BDBDBD"/>
            </w:tcBorders>
          </w:tcPr>
          <w:p w14:paraId="3E45AB4E" w14:textId="77777777" w:rsidR="007F4809" w:rsidRPr="00F0150D" w:rsidRDefault="00000000" w:rsidP="00F0150D">
            <w:pPr>
              <w:spacing w:line="360" w:lineRule="auto"/>
              <w:rPr>
                <w:rFonts w:cs="Times New Roman"/>
              </w:rPr>
            </w:pPr>
            <w:r w:rsidRPr="00F0150D">
              <w:rPr>
                <w:rFonts w:cs="Times New Roman"/>
                <w:sz w:val="22"/>
              </w:rPr>
              <w:t>Hoàng Đình Hà</w:t>
            </w:r>
          </w:p>
        </w:tc>
      </w:tr>
      <w:tr w:rsidR="007F4809" w:rsidRPr="00F0150D" w14:paraId="1FF727C9" w14:textId="77777777">
        <w:trPr>
          <w:jc w:val="center"/>
        </w:trPr>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7E1BCFA8" w14:textId="77777777" w:rsidR="007F4809" w:rsidRPr="00F0150D" w:rsidRDefault="00000000" w:rsidP="00F0150D">
            <w:pPr>
              <w:spacing w:line="360" w:lineRule="auto"/>
              <w:rPr>
                <w:rFonts w:cs="Times New Roman"/>
              </w:rPr>
            </w:pPr>
            <w:r w:rsidRPr="00F0150D">
              <w:rPr>
                <w:rFonts w:cs="Times New Roman"/>
                <w:b/>
                <w:sz w:val="22"/>
              </w:rPr>
              <w:t>Ngày bàn giao</w:t>
            </w:r>
          </w:p>
        </w:tc>
        <w:tc>
          <w:tcPr>
            <w:tcW w:w="4703" w:type="dxa"/>
            <w:tcBorders>
              <w:top w:val="single" w:sz="4" w:space="0" w:color="BDBDBD"/>
              <w:left w:val="single" w:sz="4" w:space="0" w:color="BDBDBD"/>
              <w:bottom w:val="single" w:sz="4" w:space="0" w:color="BDBDBD"/>
              <w:right w:val="single" w:sz="4" w:space="0" w:color="BDBDBD"/>
            </w:tcBorders>
          </w:tcPr>
          <w:p w14:paraId="0BFA64BC" w14:textId="77777777" w:rsidR="007F4809" w:rsidRPr="00F0150D" w:rsidRDefault="00000000" w:rsidP="00F0150D">
            <w:pPr>
              <w:spacing w:line="360" w:lineRule="auto"/>
              <w:rPr>
                <w:rFonts w:cs="Times New Roman"/>
              </w:rPr>
            </w:pPr>
            <w:r w:rsidRPr="00F0150D">
              <w:rPr>
                <w:rFonts w:cs="Times New Roman"/>
                <w:sz w:val="22"/>
              </w:rPr>
              <w:t>ngày 23 tháng 05 năm 2026</w:t>
            </w:r>
          </w:p>
        </w:tc>
      </w:tr>
    </w:tbl>
    <w:p w14:paraId="67BE194B" w14:textId="77777777" w:rsidR="007F4809" w:rsidRPr="00F0150D" w:rsidRDefault="007F4809" w:rsidP="00F0150D">
      <w:pPr>
        <w:spacing w:line="360" w:lineRule="auto"/>
        <w:rPr>
          <w:rFonts w:cs="Times New Roman"/>
        </w:rPr>
      </w:pPr>
    </w:p>
    <w:p w14:paraId="02DD32D5" w14:textId="5BDFD648" w:rsidR="007F4809" w:rsidRPr="00F0150D" w:rsidRDefault="00000000" w:rsidP="00F0150D">
      <w:pPr>
        <w:pStyle w:val="Heading1"/>
        <w:rPr>
          <w:rFonts w:ascii="Times New Roman" w:hAnsi="Times New Roman" w:cs="Times New Roman"/>
        </w:rPr>
      </w:pPr>
      <w:bookmarkStart w:id="1" w:name="_Toc230441507"/>
      <w:r w:rsidRPr="00F0150D">
        <w:rPr>
          <w:rFonts w:ascii="Times New Roman" w:hAnsi="Times New Roman" w:cs="Times New Roman"/>
        </w:rPr>
        <w:t>II. THÔNG TIN SERVER VPS</w:t>
      </w:r>
      <w:bookmarkEnd w:id="1"/>
    </w:p>
    <w:p w14:paraId="7AF3CE05" w14:textId="77777777" w:rsidR="007F4809" w:rsidRPr="00F0150D" w:rsidRDefault="00000000" w:rsidP="00F0150D">
      <w:pPr>
        <w:spacing w:line="360" w:lineRule="auto"/>
        <w:rPr>
          <w:rFonts w:cs="Times New Roman"/>
        </w:rPr>
      </w:pPr>
      <w:r w:rsidRPr="00F0150D">
        <w:rPr>
          <w:rFonts w:cs="Times New Roman"/>
          <w:sz w:val="22"/>
        </w:rPr>
        <w:t>Server VPS do khách hàng thuê. Thông tin đăng nhập và quản trị như bên dưới:</w:t>
      </w:r>
    </w:p>
    <w:tbl>
      <w:tblPr>
        <w:tblStyle w:val="TableGrid"/>
        <w:tblW w:w="0" w:type="auto"/>
        <w:tblLook w:val="04A0" w:firstRow="1" w:lastRow="0" w:firstColumn="1" w:lastColumn="0" w:noHBand="0" w:noVBand="1"/>
      </w:tblPr>
      <w:tblGrid>
        <w:gridCol w:w="4703"/>
        <w:gridCol w:w="4703"/>
      </w:tblGrid>
      <w:tr w:rsidR="007F4809" w:rsidRPr="00F0150D" w14:paraId="6960563D" w14:textId="77777777">
        <w:tc>
          <w:tcPr>
            <w:tcW w:w="4703" w:type="dxa"/>
            <w:tcBorders>
              <w:top w:val="single" w:sz="4" w:space="0" w:color="BDBDBD"/>
              <w:left w:val="single" w:sz="4" w:space="0" w:color="BDBDBD"/>
              <w:bottom w:val="single" w:sz="4" w:space="0" w:color="BDBDBD"/>
              <w:right w:val="single" w:sz="4" w:space="0" w:color="BDBDBD"/>
            </w:tcBorders>
            <w:shd w:val="clear" w:color="auto" w:fill="E3F2FD"/>
          </w:tcPr>
          <w:p w14:paraId="7633A24E" w14:textId="77777777" w:rsidR="007F4809" w:rsidRPr="00F0150D" w:rsidRDefault="00000000" w:rsidP="00F0150D">
            <w:pPr>
              <w:spacing w:line="360" w:lineRule="auto"/>
              <w:rPr>
                <w:rFonts w:cs="Times New Roman"/>
              </w:rPr>
            </w:pPr>
            <w:r w:rsidRPr="00F0150D">
              <w:rPr>
                <w:rFonts w:cs="Times New Roman"/>
                <w:b/>
                <w:sz w:val="20"/>
              </w:rPr>
              <w:t>Nhà cung cấp / Hệ điều hành</w:t>
            </w:r>
          </w:p>
        </w:tc>
        <w:tc>
          <w:tcPr>
            <w:tcW w:w="4703" w:type="dxa"/>
            <w:tcBorders>
              <w:top w:val="single" w:sz="4" w:space="0" w:color="BDBDBD"/>
              <w:left w:val="single" w:sz="4" w:space="0" w:color="BDBDBD"/>
              <w:bottom w:val="single" w:sz="4" w:space="0" w:color="BDBDBD"/>
              <w:right w:val="single" w:sz="4" w:space="0" w:color="BDBDBD"/>
            </w:tcBorders>
          </w:tcPr>
          <w:p w14:paraId="35E69148" w14:textId="77777777" w:rsidR="007F4809" w:rsidRPr="00F0150D" w:rsidRDefault="00000000" w:rsidP="00F0150D">
            <w:pPr>
              <w:spacing w:line="360" w:lineRule="auto"/>
              <w:rPr>
                <w:rFonts w:cs="Times New Roman"/>
              </w:rPr>
            </w:pPr>
            <w:r w:rsidRPr="00F0150D">
              <w:rPr>
                <w:rFonts w:cs="Times New Roman"/>
                <w:sz w:val="20"/>
              </w:rPr>
              <w:t>Ubuntu 22.04 LTS</w:t>
            </w:r>
          </w:p>
        </w:tc>
      </w:tr>
      <w:tr w:rsidR="007F4809" w:rsidRPr="00F0150D" w14:paraId="4160F6C6" w14:textId="77777777">
        <w:tc>
          <w:tcPr>
            <w:tcW w:w="4703" w:type="dxa"/>
            <w:tcBorders>
              <w:top w:val="single" w:sz="4" w:space="0" w:color="BDBDBD"/>
              <w:left w:val="single" w:sz="4" w:space="0" w:color="BDBDBD"/>
              <w:bottom w:val="single" w:sz="4" w:space="0" w:color="BDBDBD"/>
              <w:right w:val="single" w:sz="4" w:space="0" w:color="BDBDBD"/>
            </w:tcBorders>
            <w:shd w:val="clear" w:color="auto" w:fill="E3F2FD"/>
          </w:tcPr>
          <w:p w14:paraId="2FD94F42" w14:textId="77777777" w:rsidR="007F4809" w:rsidRPr="00F0150D" w:rsidRDefault="00000000" w:rsidP="00F0150D">
            <w:pPr>
              <w:spacing w:line="360" w:lineRule="auto"/>
              <w:rPr>
                <w:rFonts w:cs="Times New Roman"/>
              </w:rPr>
            </w:pPr>
            <w:r w:rsidRPr="00F0150D">
              <w:rPr>
                <w:rFonts w:cs="Times New Roman"/>
                <w:b/>
                <w:sz w:val="20"/>
              </w:rPr>
              <w:t>Địa chỉ IP công khai</w:t>
            </w:r>
          </w:p>
        </w:tc>
        <w:tc>
          <w:tcPr>
            <w:tcW w:w="4703" w:type="dxa"/>
            <w:tcBorders>
              <w:top w:val="single" w:sz="4" w:space="0" w:color="BDBDBD"/>
              <w:left w:val="single" w:sz="4" w:space="0" w:color="BDBDBD"/>
              <w:bottom w:val="single" w:sz="4" w:space="0" w:color="BDBDBD"/>
              <w:right w:val="single" w:sz="4" w:space="0" w:color="BDBDBD"/>
            </w:tcBorders>
          </w:tcPr>
          <w:p w14:paraId="3EC25C6F" w14:textId="77777777" w:rsidR="007F4809" w:rsidRPr="00F0150D" w:rsidRDefault="00000000" w:rsidP="00F0150D">
            <w:pPr>
              <w:spacing w:line="360" w:lineRule="auto"/>
              <w:rPr>
                <w:rFonts w:cs="Times New Roman"/>
              </w:rPr>
            </w:pPr>
            <w:r w:rsidRPr="00F0150D">
              <w:rPr>
                <w:rFonts w:cs="Times New Roman"/>
                <w:sz w:val="20"/>
              </w:rPr>
              <w:t>103.166.182.45</w:t>
            </w:r>
          </w:p>
        </w:tc>
      </w:tr>
      <w:tr w:rsidR="007F4809" w:rsidRPr="00F0150D" w14:paraId="2831ABF6" w14:textId="77777777">
        <w:tc>
          <w:tcPr>
            <w:tcW w:w="4703" w:type="dxa"/>
            <w:tcBorders>
              <w:top w:val="single" w:sz="4" w:space="0" w:color="BDBDBD"/>
              <w:left w:val="single" w:sz="4" w:space="0" w:color="BDBDBD"/>
              <w:bottom w:val="single" w:sz="4" w:space="0" w:color="BDBDBD"/>
              <w:right w:val="single" w:sz="4" w:space="0" w:color="BDBDBD"/>
            </w:tcBorders>
            <w:shd w:val="clear" w:color="auto" w:fill="E3F2FD"/>
          </w:tcPr>
          <w:p w14:paraId="3FE7EBB6" w14:textId="77777777" w:rsidR="007F4809" w:rsidRPr="00F0150D" w:rsidRDefault="00000000" w:rsidP="00F0150D">
            <w:pPr>
              <w:spacing w:line="360" w:lineRule="auto"/>
              <w:rPr>
                <w:rFonts w:cs="Times New Roman"/>
              </w:rPr>
            </w:pPr>
            <w:r w:rsidRPr="00F0150D">
              <w:rPr>
                <w:rFonts w:cs="Times New Roman"/>
                <w:b/>
                <w:sz w:val="20"/>
              </w:rPr>
              <w:t>Cổng SSH</w:t>
            </w:r>
          </w:p>
        </w:tc>
        <w:tc>
          <w:tcPr>
            <w:tcW w:w="4703" w:type="dxa"/>
            <w:tcBorders>
              <w:top w:val="single" w:sz="4" w:space="0" w:color="BDBDBD"/>
              <w:left w:val="single" w:sz="4" w:space="0" w:color="BDBDBD"/>
              <w:bottom w:val="single" w:sz="4" w:space="0" w:color="BDBDBD"/>
              <w:right w:val="single" w:sz="4" w:space="0" w:color="BDBDBD"/>
            </w:tcBorders>
          </w:tcPr>
          <w:p w14:paraId="3F4A8088" w14:textId="77777777" w:rsidR="007F4809" w:rsidRPr="00F0150D" w:rsidRDefault="00000000" w:rsidP="00F0150D">
            <w:pPr>
              <w:spacing w:line="360" w:lineRule="auto"/>
              <w:rPr>
                <w:rFonts w:cs="Times New Roman"/>
              </w:rPr>
            </w:pPr>
            <w:r w:rsidRPr="00F0150D">
              <w:rPr>
                <w:rFonts w:cs="Times New Roman"/>
                <w:sz w:val="20"/>
              </w:rPr>
              <w:t>24700</w:t>
            </w:r>
          </w:p>
        </w:tc>
      </w:tr>
      <w:tr w:rsidR="007F4809" w:rsidRPr="00F0150D" w14:paraId="218C3278" w14:textId="77777777">
        <w:tc>
          <w:tcPr>
            <w:tcW w:w="4703" w:type="dxa"/>
            <w:tcBorders>
              <w:top w:val="single" w:sz="4" w:space="0" w:color="BDBDBD"/>
              <w:left w:val="single" w:sz="4" w:space="0" w:color="BDBDBD"/>
              <w:bottom w:val="single" w:sz="4" w:space="0" w:color="BDBDBD"/>
              <w:right w:val="single" w:sz="4" w:space="0" w:color="BDBDBD"/>
            </w:tcBorders>
            <w:shd w:val="clear" w:color="auto" w:fill="E3F2FD"/>
          </w:tcPr>
          <w:p w14:paraId="149ECBF2" w14:textId="77777777" w:rsidR="007F4809" w:rsidRPr="00F0150D" w:rsidRDefault="00000000" w:rsidP="00F0150D">
            <w:pPr>
              <w:spacing w:line="360" w:lineRule="auto"/>
              <w:rPr>
                <w:rFonts w:cs="Times New Roman"/>
              </w:rPr>
            </w:pPr>
            <w:r w:rsidRPr="00F0150D">
              <w:rPr>
                <w:rFonts w:cs="Times New Roman"/>
                <w:b/>
                <w:sz w:val="20"/>
              </w:rPr>
              <w:t>Tài khoản SSH – admin</w:t>
            </w:r>
          </w:p>
        </w:tc>
        <w:tc>
          <w:tcPr>
            <w:tcW w:w="4703" w:type="dxa"/>
            <w:tcBorders>
              <w:top w:val="single" w:sz="4" w:space="0" w:color="BDBDBD"/>
              <w:left w:val="single" w:sz="4" w:space="0" w:color="BDBDBD"/>
              <w:bottom w:val="single" w:sz="4" w:space="0" w:color="BDBDBD"/>
              <w:right w:val="single" w:sz="4" w:space="0" w:color="BDBDBD"/>
            </w:tcBorders>
          </w:tcPr>
          <w:p w14:paraId="2B02B2A5" w14:textId="77777777" w:rsidR="007F4809" w:rsidRPr="00F0150D" w:rsidRDefault="00000000" w:rsidP="00F0150D">
            <w:pPr>
              <w:spacing w:line="360" w:lineRule="auto"/>
              <w:rPr>
                <w:rFonts w:cs="Times New Roman"/>
              </w:rPr>
            </w:pPr>
            <w:r w:rsidRPr="00F0150D">
              <w:rPr>
                <w:rFonts w:cs="Times New Roman"/>
                <w:sz w:val="20"/>
              </w:rPr>
              <w:t>Username: admin | Password: jREftyCb^818EPAW</w:t>
            </w:r>
          </w:p>
        </w:tc>
      </w:tr>
      <w:tr w:rsidR="007F4809" w:rsidRPr="00F0150D" w14:paraId="680361E3" w14:textId="77777777">
        <w:tc>
          <w:tcPr>
            <w:tcW w:w="4703" w:type="dxa"/>
            <w:tcBorders>
              <w:top w:val="single" w:sz="4" w:space="0" w:color="BDBDBD"/>
              <w:left w:val="single" w:sz="4" w:space="0" w:color="BDBDBD"/>
              <w:bottom w:val="single" w:sz="4" w:space="0" w:color="BDBDBD"/>
              <w:right w:val="single" w:sz="4" w:space="0" w:color="BDBDBD"/>
            </w:tcBorders>
            <w:shd w:val="clear" w:color="auto" w:fill="E3F2FD"/>
          </w:tcPr>
          <w:p w14:paraId="1A78E6DC" w14:textId="77777777" w:rsidR="007F4809" w:rsidRPr="00F0150D" w:rsidRDefault="00000000" w:rsidP="00F0150D">
            <w:pPr>
              <w:spacing w:line="360" w:lineRule="auto"/>
              <w:rPr>
                <w:rFonts w:cs="Times New Roman"/>
              </w:rPr>
            </w:pPr>
            <w:r w:rsidRPr="00F0150D">
              <w:rPr>
                <w:rFonts w:cs="Times New Roman"/>
                <w:b/>
                <w:sz w:val="20"/>
              </w:rPr>
              <w:t>Tài khoản SSH – root</w:t>
            </w:r>
          </w:p>
        </w:tc>
        <w:tc>
          <w:tcPr>
            <w:tcW w:w="4703" w:type="dxa"/>
            <w:tcBorders>
              <w:top w:val="single" w:sz="4" w:space="0" w:color="BDBDBD"/>
              <w:left w:val="single" w:sz="4" w:space="0" w:color="BDBDBD"/>
              <w:bottom w:val="single" w:sz="4" w:space="0" w:color="BDBDBD"/>
              <w:right w:val="single" w:sz="4" w:space="0" w:color="BDBDBD"/>
            </w:tcBorders>
          </w:tcPr>
          <w:p w14:paraId="2B3D416B" w14:textId="77777777" w:rsidR="007F4809" w:rsidRPr="00F0150D" w:rsidRDefault="00000000" w:rsidP="00F0150D">
            <w:pPr>
              <w:spacing w:line="360" w:lineRule="auto"/>
              <w:rPr>
                <w:rFonts w:cs="Times New Roman"/>
              </w:rPr>
            </w:pPr>
            <w:r w:rsidRPr="00F0150D">
              <w:rPr>
                <w:rFonts w:cs="Times New Roman"/>
                <w:sz w:val="20"/>
              </w:rPr>
              <w:t>Username: root  | Password: SyNR&gt;frvA9FN@yXxq0er</w:t>
            </w:r>
          </w:p>
        </w:tc>
      </w:tr>
      <w:tr w:rsidR="007F4809" w:rsidRPr="00F0150D" w14:paraId="44623974" w14:textId="77777777">
        <w:tc>
          <w:tcPr>
            <w:tcW w:w="4703" w:type="dxa"/>
            <w:tcBorders>
              <w:top w:val="single" w:sz="4" w:space="0" w:color="BDBDBD"/>
              <w:left w:val="single" w:sz="4" w:space="0" w:color="BDBDBD"/>
              <w:bottom w:val="single" w:sz="4" w:space="0" w:color="BDBDBD"/>
              <w:right w:val="single" w:sz="4" w:space="0" w:color="BDBDBD"/>
            </w:tcBorders>
            <w:shd w:val="clear" w:color="auto" w:fill="E3F2FD"/>
          </w:tcPr>
          <w:p w14:paraId="64CF2E42" w14:textId="77777777" w:rsidR="007F4809" w:rsidRPr="00F0150D" w:rsidRDefault="00000000" w:rsidP="00F0150D">
            <w:pPr>
              <w:spacing w:line="360" w:lineRule="auto"/>
              <w:rPr>
                <w:rFonts w:cs="Times New Roman"/>
              </w:rPr>
            </w:pPr>
            <w:r w:rsidRPr="00F0150D">
              <w:rPr>
                <w:rFonts w:cs="Times New Roman"/>
                <w:b/>
                <w:sz w:val="20"/>
              </w:rPr>
              <w:t>aaPanel – URL nội bộ</w:t>
            </w:r>
          </w:p>
        </w:tc>
        <w:tc>
          <w:tcPr>
            <w:tcW w:w="4703" w:type="dxa"/>
            <w:tcBorders>
              <w:top w:val="single" w:sz="4" w:space="0" w:color="BDBDBD"/>
              <w:left w:val="single" w:sz="4" w:space="0" w:color="BDBDBD"/>
              <w:bottom w:val="single" w:sz="4" w:space="0" w:color="BDBDBD"/>
              <w:right w:val="single" w:sz="4" w:space="0" w:color="BDBDBD"/>
            </w:tcBorders>
          </w:tcPr>
          <w:p w14:paraId="7B2E9049" w14:textId="77777777" w:rsidR="007F4809" w:rsidRPr="00F0150D" w:rsidRDefault="00000000" w:rsidP="00F0150D">
            <w:pPr>
              <w:spacing w:line="360" w:lineRule="auto"/>
              <w:rPr>
                <w:rFonts w:cs="Times New Roman"/>
              </w:rPr>
            </w:pPr>
            <w:r w:rsidRPr="00F0150D">
              <w:rPr>
                <w:rFonts w:cs="Times New Roman"/>
                <w:sz w:val="20"/>
              </w:rPr>
              <w:t>https://103.166.182.45:15201/bbc01570</w:t>
            </w:r>
          </w:p>
        </w:tc>
      </w:tr>
      <w:tr w:rsidR="007F4809" w:rsidRPr="00F0150D" w14:paraId="0FC67754" w14:textId="77777777">
        <w:tc>
          <w:tcPr>
            <w:tcW w:w="4703" w:type="dxa"/>
            <w:tcBorders>
              <w:top w:val="single" w:sz="4" w:space="0" w:color="BDBDBD"/>
              <w:left w:val="single" w:sz="4" w:space="0" w:color="BDBDBD"/>
              <w:bottom w:val="single" w:sz="4" w:space="0" w:color="BDBDBD"/>
              <w:right w:val="single" w:sz="4" w:space="0" w:color="BDBDBD"/>
            </w:tcBorders>
            <w:shd w:val="clear" w:color="auto" w:fill="E3F2FD"/>
          </w:tcPr>
          <w:p w14:paraId="0742F794" w14:textId="77777777" w:rsidR="007F4809" w:rsidRPr="00F0150D" w:rsidRDefault="00000000" w:rsidP="00F0150D">
            <w:pPr>
              <w:spacing w:line="360" w:lineRule="auto"/>
              <w:rPr>
                <w:rFonts w:cs="Times New Roman"/>
              </w:rPr>
            </w:pPr>
            <w:r w:rsidRPr="00F0150D">
              <w:rPr>
                <w:rFonts w:cs="Times New Roman"/>
                <w:b/>
                <w:sz w:val="20"/>
              </w:rPr>
              <w:t>aaPanel – Username</w:t>
            </w:r>
          </w:p>
        </w:tc>
        <w:tc>
          <w:tcPr>
            <w:tcW w:w="4703" w:type="dxa"/>
            <w:tcBorders>
              <w:top w:val="single" w:sz="4" w:space="0" w:color="BDBDBD"/>
              <w:left w:val="single" w:sz="4" w:space="0" w:color="BDBDBD"/>
              <w:bottom w:val="single" w:sz="4" w:space="0" w:color="BDBDBD"/>
              <w:right w:val="single" w:sz="4" w:space="0" w:color="BDBDBD"/>
            </w:tcBorders>
          </w:tcPr>
          <w:p w14:paraId="2F20937A" w14:textId="77777777" w:rsidR="007F4809" w:rsidRPr="00F0150D" w:rsidRDefault="00000000" w:rsidP="00F0150D">
            <w:pPr>
              <w:spacing w:line="360" w:lineRule="auto"/>
              <w:rPr>
                <w:rFonts w:cs="Times New Roman"/>
              </w:rPr>
            </w:pPr>
            <w:r w:rsidRPr="00F0150D">
              <w:rPr>
                <w:rFonts w:cs="Times New Roman"/>
                <w:sz w:val="20"/>
              </w:rPr>
              <w:t>uatwzvlv</w:t>
            </w:r>
          </w:p>
        </w:tc>
      </w:tr>
      <w:tr w:rsidR="007F4809" w:rsidRPr="00F0150D" w14:paraId="280E6125" w14:textId="77777777">
        <w:tc>
          <w:tcPr>
            <w:tcW w:w="4703" w:type="dxa"/>
            <w:tcBorders>
              <w:top w:val="single" w:sz="4" w:space="0" w:color="BDBDBD"/>
              <w:left w:val="single" w:sz="4" w:space="0" w:color="BDBDBD"/>
              <w:bottom w:val="single" w:sz="4" w:space="0" w:color="BDBDBD"/>
              <w:right w:val="single" w:sz="4" w:space="0" w:color="BDBDBD"/>
            </w:tcBorders>
            <w:shd w:val="clear" w:color="auto" w:fill="E3F2FD"/>
          </w:tcPr>
          <w:p w14:paraId="4BDC9A58" w14:textId="77777777" w:rsidR="007F4809" w:rsidRPr="00F0150D" w:rsidRDefault="00000000" w:rsidP="00F0150D">
            <w:pPr>
              <w:spacing w:line="360" w:lineRule="auto"/>
              <w:rPr>
                <w:rFonts w:cs="Times New Roman"/>
              </w:rPr>
            </w:pPr>
            <w:r w:rsidRPr="00F0150D">
              <w:rPr>
                <w:rFonts w:cs="Times New Roman"/>
                <w:b/>
                <w:sz w:val="20"/>
              </w:rPr>
              <w:t>aaPanel – Password</w:t>
            </w:r>
          </w:p>
        </w:tc>
        <w:tc>
          <w:tcPr>
            <w:tcW w:w="4703" w:type="dxa"/>
            <w:tcBorders>
              <w:top w:val="single" w:sz="4" w:space="0" w:color="BDBDBD"/>
              <w:left w:val="single" w:sz="4" w:space="0" w:color="BDBDBD"/>
              <w:bottom w:val="single" w:sz="4" w:space="0" w:color="BDBDBD"/>
              <w:right w:val="single" w:sz="4" w:space="0" w:color="BDBDBD"/>
            </w:tcBorders>
          </w:tcPr>
          <w:p w14:paraId="691A1116" w14:textId="77777777" w:rsidR="007F4809" w:rsidRPr="00F0150D" w:rsidRDefault="00000000" w:rsidP="00F0150D">
            <w:pPr>
              <w:spacing w:line="360" w:lineRule="auto"/>
              <w:rPr>
                <w:rFonts w:cs="Times New Roman"/>
              </w:rPr>
            </w:pPr>
            <w:r w:rsidRPr="00F0150D">
              <w:rPr>
                <w:rFonts w:cs="Times New Roman"/>
                <w:sz w:val="20"/>
              </w:rPr>
              <w:t>93611dd6</w:t>
            </w:r>
          </w:p>
        </w:tc>
      </w:tr>
      <w:tr w:rsidR="007F4809" w:rsidRPr="00F0150D" w14:paraId="06AA187E" w14:textId="77777777">
        <w:tc>
          <w:tcPr>
            <w:tcW w:w="4703" w:type="dxa"/>
            <w:tcBorders>
              <w:top w:val="single" w:sz="4" w:space="0" w:color="BDBDBD"/>
              <w:left w:val="single" w:sz="4" w:space="0" w:color="BDBDBD"/>
              <w:bottom w:val="single" w:sz="4" w:space="0" w:color="BDBDBD"/>
              <w:right w:val="single" w:sz="4" w:space="0" w:color="BDBDBD"/>
            </w:tcBorders>
            <w:shd w:val="clear" w:color="auto" w:fill="E3F2FD"/>
          </w:tcPr>
          <w:p w14:paraId="4AB18E59" w14:textId="77777777" w:rsidR="007F4809" w:rsidRPr="00F0150D" w:rsidRDefault="00000000" w:rsidP="00F0150D">
            <w:pPr>
              <w:spacing w:line="360" w:lineRule="auto"/>
              <w:rPr>
                <w:rFonts w:cs="Times New Roman"/>
              </w:rPr>
            </w:pPr>
            <w:r w:rsidRPr="00F0150D">
              <w:rPr>
                <w:rFonts w:cs="Times New Roman"/>
                <w:b/>
                <w:sz w:val="20"/>
              </w:rPr>
              <w:t>Lưu ý bảo mật</w:t>
            </w:r>
          </w:p>
        </w:tc>
        <w:tc>
          <w:tcPr>
            <w:tcW w:w="4703" w:type="dxa"/>
            <w:tcBorders>
              <w:top w:val="single" w:sz="4" w:space="0" w:color="BDBDBD"/>
              <w:left w:val="single" w:sz="4" w:space="0" w:color="BDBDBD"/>
              <w:bottom w:val="single" w:sz="4" w:space="0" w:color="BDBDBD"/>
              <w:right w:val="single" w:sz="4" w:space="0" w:color="BDBDBD"/>
            </w:tcBorders>
          </w:tcPr>
          <w:p w14:paraId="18AED83B" w14:textId="77777777" w:rsidR="007F4809" w:rsidRPr="00F0150D" w:rsidRDefault="00000000" w:rsidP="00F0150D">
            <w:pPr>
              <w:spacing w:line="360" w:lineRule="auto"/>
              <w:rPr>
                <w:rFonts w:cs="Times New Roman"/>
              </w:rPr>
            </w:pPr>
            <w:r w:rsidRPr="00F0150D">
              <w:rPr>
                <w:rFonts w:cs="Times New Roman"/>
                <w:sz w:val="20"/>
              </w:rPr>
              <w:t>Vui lòng đổi mật khẩu ngay sau khi nhận bàn giao và lưu trữ an toàn.</w:t>
            </w:r>
          </w:p>
        </w:tc>
      </w:tr>
    </w:tbl>
    <w:p w14:paraId="467A5112" w14:textId="77777777" w:rsidR="007F4809" w:rsidRPr="00F0150D" w:rsidRDefault="007F4809" w:rsidP="009C685F">
      <w:pPr>
        <w:pStyle w:val="Heading2"/>
      </w:pPr>
    </w:p>
    <w:p w14:paraId="5D84FB53" w14:textId="789CEFC7" w:rsidR="007F4809" w:rsidRPr="00F0150D" w:rsidRDefault="00000000" w:rsidP="00F0150D">
      <w:pPr>
        <w:pStyle w:val="Heading1"/>
        <w:rPr>
          <w:rFonts w:ascii="Times New Roman" w:hAnsi="Times New Roman" w:cs="Times New Roman"/>
        </w:rPr>
      </w:pPr>
      <w:bookmarkStart w:id="2" w:name="_Toc230441508"/>
      <w:r w:rsidRPr="00F0150D">
        <w:rPr>
          <w:rFonts w:ascii="Times New Roman" w:hAnsi="Times New Roman" w:cs="Times New Roman"/>
        </w:rPr>
        <w:t>III. KIẾN TRÚC HỆ THỐNG</w:t>
      </w:r>
      <w:bookmarkEnd w:id="2"/>
    </w:p>
    <w:p w14:paraId="51AA8C8C" w14:textId="77777777" w:rsidR="007F4809" w:rsidRPr="00F0150D" w:rsidRDefault="00000000" w:rsidP="00F0150D">
      <w:pPr>
        <w:spacing w:line="360" w:lineRule="auto"/>
        <w:rPr>
          <w:rFonts w:cs="Times New Roman"/>
        </w:rPr>
      </w:pPr>
      <w:r w:rsidRPr="00F0150D">
        <w:rPr>
          <w:rFonts w:cs="Times New Roman"/>
          <w:sz w:val="22"/>
        </w:rPr>
        <w:t>Hệ thống Maison Art được triển khai theo kiến trúc 3-tier trên một VPS duy nhất, với Nginx đóng vai trò Reverse Proxy điều phối traffic đến từng service nội bộ:</w:t>
      </w:r>
      <w:r w:rsidRPr="00F0150D">
        <w:rPr>
          <w:rFonts w:cs="Times New Roman"/>
          <w:sz w:val="22"/>
        </w:rPr>
        <w:br/>
      </w:r>
      <w:r w:rsidRPr="00F0150D">
        <w:rPr>
          <w:rFonts w:cs="Times New Roman"/>
          <w:sz w:val="22"/>
        </w:rPr>
        <w:br/>
        <w:t xml:space="preserve">   Internet  →  Nginx (80 / 443 SSL)</w:t>
      </w:r>
      <w:r w:rsidRPr="00F0150D">
        <w:rPr>
          <w:rFonts w:cs="Times New Roman"/>
          <w:sz w:val="22"/>
        </w:rPr>
        <w:br/>
        <w:t xml:space="preserve">               ├── /api/*   →  WildFly 27 (127.0.0.1:8180)  →  MySQL 8.0</w:t>
      </w:r>
      <w:r w:rsidRPr="00F0150D">
        <w:rPr>
          <w:rFonts w:cs="Times New Roman"/>
          <w:sz w:val="22"/>
        </w:rPr>
        <w:br/>
      </w:r>
      <w:r w:rsidRPr="00F0150D">
        <w:rPr>
          <w:rFonts w:cs="Times New Roman"/>
          <w:sz w:val="22"/>
        </w:rPr>
        <w:lastRenderedPageBreak/>
        <w:t xml:space="preserve">               ├── /api/v1  →  AI Service – uvicorn (127.0.0.1:8181)</w:t>
      </w:r>
      <w:r w:rsidRPr="00F0150D">
        <w:rPr>
          <w:rFonts w:cs="Times New Roman"/>
          <w:sz w:val="22"/>
        </w:rPr>
        <w:br/>
        <w:t xml:space="preserve">               └── /*       →  Next.js – PM2 (127.0.0.1:3000)</w:t>
      </w:r>
    </w:p>
    <w:p w14:paraId="16DEB832" w14:textId="77777777" w:rsidR="007F4809" w:rsidRPr="00F0150D" w:rsidRDefault="007F4809" w:rsidP="00F0150D">
      <w:pPr>
        <w:spacing w:line="360" w:lineRule="auto"/>
        <w:rPr>
          <w:rFonts w:cs="Times New Roman"/>
        </w:rPr>
      </w:pPr>
    </w:p>
    <w:p w14:paraId="794D07C3" w14:textId="32DE6968" w:rsidR="007F4809" w:rsidRPr="00F0150D" w:rsidRDefault="00000000" w:rsidP="00F0150D">
      <w:pPr>
        <w:pStyle w:val="Heading1"/>
        <w:rPr>
          <w:rFonts w:ascii="Times New Roman" w:hAnsi="Times New Roman" w:cs="Times New Roman"/>
        </w:rPr>
      </w:pPr>
      <w:bookmarkStart w:id="3" w:name="_Toc230441509"/>
      <w:r w:rsidRPr="00F0150D">
        <w:rPr>
          <w:rFonts w:ascii="Times New Roman" w:hAnsi="Times New Roman" w:cs="Times New Roman"/>
        </w:rPr>
        <w:t>IV. BACKEND – API SERVICE (Java)</w:t>
      </w:r>
      <w:bookmarkEnd w:id="3"/>
    </w:p>
    <w:p w14:paraId="1B2FCD7C" w14:textId="77777777" w:rsidR="007F4809" w:rsidRPr="00F0150D" w:rsidRDefault="00000000" w:rsidP="00F0150D">
      <w:pPr>
        <w:pStyle w:val="Heading2"/>
        <w:spacing w:line="360" w:lineRule="auto"/>
        <w:rPr>
          <w:rFonts w:ascii="Times New Roman" w:hAnsi="Times New Roman" w:cs="Times New Roman"/>
        </w:rPr>
      </w:pPr>
      <w:bookmarkStart w:id="4" w:name="_Toc230441510"/>
      <w:r w:rsidRPr="00F0150D">
        <w:rPr>
          <w:rFonts w:ascii="Times New Roman" w:hAnsi="Times New Roman" w:cs="Times New Roman"/>
        </w:rPr>
        <w:t>4.1. Thông tin kỹ thuật</w:t>
      </w:r>
      <w:bookmarkEnd w:id="4"/>
    </w:p>
    <w:tbl>
      <w:tblPr>
        <w:tblStyle w:val="TableGrid"/>
        <w:tblW w:w="0" w:type="auto"/>
        <w:tblLook w:val="04A0" w:firstRow="1" w:lastRow="0" w:firstColumn="1" w:lastColumn="0" w:noHBand="0" w:noVBand="1"/>
      </w:tblPr>
      <w:tblGrid>
        <w:gridCol w:w="4703"/>
        <w:gridCol w:w="4703"/>
      </w:tblGrid>
      <w:tr w:rsidR="007F4809" w:rsidRPr="00F0150D" w14:paraId="562B8B41"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13EADB73" w14:textId="77777777" w:rsidR="007F4809" w:rsidRPr="00F0150D" w:rsidRDefault="00000000" w:rsidP="00F0150D">
            <w:pPr>
              <w:spacing w:line="360" w:lineRule="auto"/>
              <w:rPr>
                <w:rFonts w:cs="Times New Roman"/>
              </w:rPr>
            </w:pPr>
            <w:r w:rsidRPr="00F0150D">
              <w:rPr>
                <w:rFonts w:cs="Times New Roman"/>
                <w:b/>
                <w:sz w:val="20"/>
              </w:rPr>
              <w:t>Ngôn ngữ lập trình</w:t>
            </w:r>
          </w:p>
        </w:tc>
        <w:tc>
          <w:tcPr>
            <w:tcW w:w="4703" w:type="dxa"/>
            <w:tcBorders>
              <w:top w:val="single" w:sz="4" w:space="0" w:color="BDBDBD"/>
              <w:left w:val="single" w:sz="4" w:space="0" w:color="BDBDBD"/>
              <w:bottom w:val="single" w:sz="4" w:space="0" w:color="BDBDBD"/>
              <w:right w:val="single" w:sz="4" w:space="0" w:color="BDBDBD"/>
            </w:tcBorders>
          </w:tcPr>
          <w:p w14:paraId="33F1969B" w14:textId="77777777" w:rsidR="007F4809" w:rsidRPr="00F0150D" w:rsidRDefault="00000000" w:rsidP="00F0150D">
            <w:pPr>
              <w:spacing w:line="360" w:lineRule="auto"/>
              <w:rPr>
                <w:rFonts w:cs="Times New Roman"/>
              </w:rPr>
            </w:pPr>
            <w:r w:rsidRPr="00F0150D">
              <w:rPr>
                <w:rFonts w:cs="Times New Roman"/>
                <w:sz w:val="20"/>
              </w:rPr>
              <w:t>Java 17 (OpenJDK)</w:t>
            </w:r>
          </w:p>
        </w:tc>
      </w:tr>
      <w:tr w:rsidR="007F4809" w:rsidRPr="00F0150D" w14:paraId="1D19F3B1"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5F8A195F" w14:textId="77777777" w:rsidR="007F4809" w:rsidRPr="00F0150D" w:rsidRDefault="00000000" w:rsidP="00F0150D">
            <w:pPr>
              <w:spacing w:line="360" w:lineRule="auto"/>
              <w:rPr>
                <w:rFonts w:cs="Times New Roman"/>
              </w:rPr>
            </w:pPr>
            <w:r w:rsidRPr="00F0150D">
              <w:rPr>
                <w:rFonts w:cs="Times New Roman"/>
                <w:b/>
                <w:sz w:val="20"/>
              </w:rPr>
              <w:t>Framework chính</w:t>
            </w:r>
          </w:p>
        </w:tc>
        <w:tc>
          <w:tcPr>
            <w:tcW w:w="4703" w:type="dxa"/>
            <w:tcBorders>
              <w:top w:val="single" w:sz="4" w:space="0" w:color="BDBDBD"/>
              <w:left w:val="single" w:sz="4" w:space="0" w:color="BDBDBD"/>
              <w:bottom w:val="single" w:sz="4" w:space="0" w:color="BDBDBD"/>
              <w:right w:val="single" w:sz="4" w:space="0" w:color="BDBDBD"/>
            </w:tcBorders>
          </w:tcPr>
          <w:p w14:paraId="4FFC4CC5" w14:textId="77777777" w:rsidR="007F4809" w:rsidRPr="00F0150D" w:rsidRDefault="00000000" w:rsidP="00F0150D">
            <w:pPr>
              <w:spacing w:line="360" w:lineRule="auto"/>
              <w:rPr>
                <w:rFonts w:cs="Times New Roman"/>
              </w:rPr>
            </w:pPr>
            <w:r w:rsidRPr="00F0150D">
              <w:rPr>
                <w:rFonts w:cs="Times New Roman"/>
                <w:sz w:val="20"/>
              </w:rPr>
              <w:t>Spring Boot 3.4.5</w:t>
            </w:r>
          </w:p>
        </w:tc>
      </w:tr>
      <w:tr w:rsidR="007F4809" w:rsidRPr="00F0150D" w14:paraId="771C1FBE"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07A683C7" w14:textId="77777777" w:rsidR="007F4809" w:rsidRPr="00F0150D" w:rsidRDefault="00000000" w:rsidP="00F0150D">
            <w:pPr>
              <w:spacing w:line="360" w:lineRule="auto"/>
              <w:rPr>
                <w:rFonts w:cs="Times New Roman"/>
              </w:rPr>
            </w:pPr>
            <w:r w:rsidRPr="00F0150D">
              <w:rPr>
                <w:rFonts w:cs="Times New Roman"/>
                <w:b/>
                <w:sz w:val="20"/>
              </w:rPr>
              <w:t>Application Server</w:t>
            </w:r>
          </w:p>
        </w:tc>
        <w:tc>
          <w:tcPr>
            <w:tcW w:w="4703" w:type="dxa"/>
            <w:tcBorders>
              <w:top w:val="single" w:sz="4" w:space="0" w:color="BDBDBD"/>
              <w:left w:val="single" w:sz="4" w:space="0" w:color="BDBDBD"/>
              <w:bottom w:val="single" w:sz="4" w:space="0" w:color="BDBDBD"/>
              <w:right w:val="single" w:sz="4" w:space="0" w:color="BDBDBD"/>
            </w:tcBorders>
          </w:tcPr>
          <w:p w14:paraId="1A1A1ECB" w14:textId="77777777" w:rsidR="007F4809" w:rsidRPr="00F0150D" w:rsidRDefault="00000000" w:rsidP="00F0150D">
            <w:pPr>
              <w:spacing w:line="360" w:lineRule="auto"/>
              <w:rPr>
                <w:rFonts w:cs="Times New Roman"/>
              </w:rPr>
            </w:pPr>
            <w:r w:rsidRPr="00F0150D">
              <w:rPr>
                <w:rFonts w:cs="Times New Roman"/>
                <w:sz w:val="20"/>
              </w:rPr>
              <w:t>WildFly 27.0.1.Final (triển khai WAR)</w:t>
            </w:r>
          </w:p>
        </w:tc>
      </w:tr>
      <w:tr w:rsidR="007F4809" w:rsidRPr="00F0150D" w14:paraId="174FC57F"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0CFABF9A" w14:textId="77777777" w:rsidR="007F4809" w:rsidRPr="00F0150D" w:rsidRDefault="00000000" w:rsidP="00F0150D">
            <w:pPr>
              <w:spacing w:line="360" w:lineRule="auto"/>
              <w:rPr>
                <w:rFonts w:cs="Times New Roman"/>
              </w:rPr>
            </w:pPr>
            <w:r w:rsidRPr="00F0150D">
              <w:rPr>
                <w:rFonts w:cs="Times New Roman"/>
                <w:b/>
                <w:sz w:val="20"/>
              </w:rPr>
              <w:t>Build tool</w:t>
            </w:r>
          </w:p>
        </w:tc>
        <w:tc>
          <w:tcPr>
            <w:tcW w:w="4703" w:type="dxa"/>
            <w:tcBorders>
              <w:top w:val="single" w:sz="4" w:space="0" w:color="BDBDBD"/>
              <w:left w:val="single" w:sz="4" w:space="0" w:color="BDBDBD"/>
              <w:bottom w:val="single" w:sz="4" w:space="0" w:color="BDBDBD"/>
              <w:right w:val="single" w:sz="4" w:space="0" w:color="BDBDBD"/>
            </w:tcBorders>
          </w:tcPr>
          <w:p w14:paraId="0A9528ED" w14:textId="77777777" w:rsidR="007F4809" w:rsidRPr="00F0150D" w:rsidRDefault="00000000" w:rsidP="00F0150D">
            <w:pPr>
              <w:spacing w:line="360" w:lineRule="auto"/>
              <w:rPr>
                <w:rFonts w:cs="Times New Roman"/>
              </w:rPr>
            </w:pPr>
            <w:r w:rsidRPr="00F0150D">
              <w:rPr>
                <w:rFonts w:cs="Times New Roman"/>
                <w:sz w:val="20"/>
              </w:rPr>
              <w:t>Apache Maven 3</w:t>
            </w:r>
          </w:p>
        </w:tc>
      </w:tr>
      <w:tr w:rsidR="007F4809" w:rsidRPr="00F0150D" w14:paraId="671C917D"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6A5851DB" w14:textId="77777777" w:rsidR="007F4809" w:rsidRPr="00F0150D" w:rsidRDefault="00000000" w:rsidP="00F0150D">
            <w:pPr>
              <w:spacing w:line="360" w:lineRule="auto"/>
              <w:rPr>
                <w:rFonts w:cs="Times New Roman"/>
              </w:rPr>
            </w:pPr>
            <w:r w:rsidRPr="00F0150D">
              <w:rPr>
                <w:rFonts w:cs="Times New Roman"/>
                <w:b/>
                <w:sz w:val="20"/>
              </w:rPr>
              <w:t>Đóng gói</w:t>
            </w:r>
          </w:p>
        </w:tc>
        <w:tc>
          <w:tcPr>
            <w:tcW w:w="4703" w:type="dxa"/>
            <w:tcBorders>
              <w:top w:val="single" w:sz="4" w:space="0" w:color="BDBDBD"/>
              <w:left w:val="single" w:sz="4" w:space="0" w:color="BDBDBD"/>
              <w:bottom w:val="single" w:sz="4" w:space="0" w:color="BDBDBD"/>
              <w:right w:val="single" w:sz="4" w:space="0" w:color="BDBDBD"/>
            </w:tcBorders>
          </w:tcPr>
          <w:p w14:paraId="59492BA7" w14:textId="77777777" w:rsidR="007F4809" w:rsidRPr="00F0150D" w:rsidRDefault="00000000" w:rsidP="00F0150D">
            <w:pPr>
              <w:spacing w:line="360" w:lineRule="auto"/>
              <w:rPr>
                <w:rFonts w:cs="Times New Roman"/>
              </w:rPr>
            </w:pPr>
            <w:r w:rsidRPr="00F0150D">
              <w:rPr>
                <w:rFonts w:cs="Times New Roman"/>
                <w:sz w:val="20"/>
              </w:rPr>
              <w:t>WAR (Web Application Archive)</w:t>
            </w:r>
          </w:p>
        </w:tc>
      </w:tr>
      <w:tr w:rsidR="007F4809" w:rsidRPr="00F0150D" w14:paraId="650A79CD"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4E0650DC" w14:textId="77777777" w:rsidR="007F4809" w:rsidRPr="00F0150D" w:rsidRDefault="00000000" w:rsidP="00F0150D">
            <w:pPr>
              <w:spacing w:line="360" w:lineRule="auto"/>
              <w:rPr>
                <w:rFonts w:cs="Times New Roman"/>
              </w:rPr>
            </w:pPr>
            <w:r w:rsidRPr="00F0150D">
              <w:rPr>
                <w:rFonts w:cs="Times New Roman"/>
                <w:b/>
                <w:sz w:val="20"/>
              </w:rPr>
              <w:t>Context path</w:t>
            </w:r>
          </w:p>
        </w:tc>
        <w:tc>
          <w:tcPr>
            <w:tcW w:w="4703" w:type="dxa"/>
            <w:tcBorders>
              <w:top w:val="single" w:sz="4" w:space="0" w:color="BDBDBD"/>
              <w:left w:val="single" w:sz="4" w:space="0" w:color="BDBDBD"/>
              <w:bottom w:val="single" w:sz="4" w:space="0" w:color="BDBDBD"/>
              <w:right w:val="single" w:sz="4" w:space="0" w:color="BDBDBD"/>
            </w:tcBorders>
          </w:tcPr>
          <w:p w14:paraId="6358E9B4" w14:textId="77777777" w:rsidR="007F4809" w:rsidRPr="00F0150D" w:rsidRDefault="00000000" w:rsidP="00F0150D">
            <w:pPr>
              <w:spacing w:line="360" w:lineRule="auto"/>
              <w:rPr>
                <w:rFonts w:cs="Times New Roman"/>
              </w:rPr>
            </w:pPr>
            <w:r w:rsidRPr="00F0150D">
              <w:rPr>
                <w:rFonts w:cs="Times New Roman"/>
                <w:sz w:val="20"/>
              </w:rPr>
              <w:t>/api</w:t>
            </w:r>
          </w:p>
        </w:tc>
      </w:tr>
      <w:tr w:rsidR="007F4809" w:rsidRPr="00F0150D" w14:paraId="1F334103"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5DEF9E63" w14:textId="77777777" w:rsidR="007F4809" w:rsidRPr="00F0150D" w:rsidRDefault="00000000" w:rsidP="00F0150D">
            <w:pPr>
              <w:spacing w:line="360" w:lineRule="auto"/>
              <w:rPr>
                <w:rFonts w:cs="Times New Roman"/>
              </w:rPr>
            </w:pPr>
            <w:r w:rsidRPr="00F0150D">
              <w:rPr>
                <w:rFonts w:cs="Times New Roman"/>
                <w:b/>
                <w:sz w:val="20"/>
              </w:rPr>
              <w:t>Port nội bộ</w:t>
            </w:r>
          </w:p>
        </w:tc>
        <w:tc>
          <w:tcPr>
            <w:tcW w:w="4703" w:type="dxa"/>
            <w:tcBorders>
              <w:top w:val="single" w:sz="4" w:space="0" w:color="BDBDBD"/>
              <w:left w:val="single" w:sz="4" w:space="0" w:color="BDBDBD"/>
              <w:bottom w:val="single" w:sz="4" w:space="0" w:color="BDBDBD"/>
              <w:right w:val="single" w:sz="4" w:space="0" w:color="BDBDBD"/>
            </w:tcBorders>
          </w:tcPr>
          <w:p w14:paraId="4C9C31E7" w14:textId="77777777" w:rsidR="007F4809" w:rsidRPr="00F0150D" w:rsidRDefault="00000000" w:rsidP="00F0150D">
            <w:pPr>
              <w:spacing w:line="360" w:lineRule="auto"/>
              <w:rPr>
                <w:rFonts w:cs="Times New Roman"/>
              </w:rPr>
            </w:pPr>
            <w:r w:rsidRPr="00F0150D">
              <w:rPr>
                <w:rFonts w:cs="Times New Roman"/>
                <w:sz w:val="20"/>
              </w:rPr>
              <w:t>8180 (qua Nginx reverse proxy)</w:t>
            </w:r>
          </w:p>
        </w:tc>
      </w:tr>
    </w:tbl>
    <w:p w14:paraId="0C51DE9E" w14:textId="77777777" w:rsidR="007F4809" w:rsidRPr="00F0150D" w:rsidRDefault="007F4809" w:rsidP="00F0150D">
      <w:pPr>
        <w:spacing w:line="360" w:lineRule="auto"/>
        <w:rPr>
          <w:rFonts w:cs="Times New Roman"/>
        </w:rPr>
      </w:pPr>
    </w:p>
    <w:p w14:paraId="3BD614A9" w14:textId="77777777" w:rsidR="007F4809" w:rsidRPr="00F0150D" w:rsidRDefault="00000000" w:rsidP="00F0150D">
      <w:pPr>
        <w:pStyle w:val="Heading2"/>
        <w:spacing w:line="360" w:lineRule="auto"/>
        <w:rPr>
          <w:rFonts w:ascii="Times New Roman" w:hAnsi="Times New Roman" w:cs="Times New Roman"/>
        </w:rPr>
      </w:pPr>
      <w:bookmarkStart w:id="5" w:name="_Toc230441511"/>
      <w:r w:rsidRPr="00F0150D">
        <w:rPr>
          <w:rFonts w:ascii="Times New Roman" w:hAnsi="Times New Roman" w:cs="Times New Roman"/>
        </w:rPr>
        <w:t>4.2. Thư viện &amp; Dependencies chính</w:t>
      </w:r>
      <w:bookmarkEnd w:id="5"/>
    </w:p>
    <w:tbl>
      <w:tblPr>
        <w:tblStyle w:val="TableGrid"/>
        <w:tblW w:w="0" w:type="auto"/>
        <w:tblLook w:val="04A0" w:firstRow="1" w:lastRow="0" w:firstColumn="1" w:lastColumn="0" w:noHBand="0" w:noVBand="1"/>
      </w:tblPr>
      <w:tblGrid>
        <w:gridCol w:w="3135"/>
        <w:gridCol w:w="3135"/>
        <w:gridCol w:w="3135"/>
      </w:tblGrid>
      <w:tr w:rsidR="007F4809" w:rsidRPr="00F0150D" w14:paraId="266ED778" w14:textId="77777777">
        <w:tc>
          <w:tcPr>
            <w:tcW w:w="3135" w:type="dxa"/>
            <w:tcBorders>
              <w:top w:val="single" w:sz="4" w:space="0" w:color="BDBDBD"/>
              <w:left w:val="single" w:sz="4" w:space="0" w:color="BDBDBD"/>
              <w:bottom w:val="single" w:sz="4" w:space="0" w:color="BDBDBD"/>
              <w:right w:val="single" w:sz="4" w:space="0" w:color="BDBDBD"/>
            </w:tcBorders>
            <w:shd w:val="clear" w:color="auto" w:fill="1565C0"/>
          </w:tcPr>
          <w:p w14:paraId="1EE37941" w14:textId="77777777" w:rsidR="007F4809" w:rsidRPr="00F0150D" w:rsidRDefault="00000000" w:rsidP="00F0150D">
            <w:pPr>
              <w:spacing w:line="360" w:lineRule="auto"/>
              <w:jc w:val="center"/>
              <w:rPr>
                <w:rFonts w:cs="Times New Roman"/>
              </w:rPr>
            </w:pPr>
            <w:r w:rsidRPr="00F0150D">
              <w:rPr>
                <w:rFonts w:cs="Times New Roman"/>
                <w:b/>
                <w:color w:val="FFFFFF"/>
                <w:sz w:val="20"/>
              </w:rPr>
              <w:t>Thư viện / Module</w:t>
            </w:r>
          </w:p>
        </w:tc>
        <w:tc>
          <w:tcPr>
            <w:tcW w:w="3135" w:type="dxa"/>
            <w:tcBorders>
              <w:top w:val="single" w:sz="4" w:space="0" w:color="BDBDBD"/>
              <w:left w:val="single" w:sz="4" w:space="0" w:color="BDBDBD"/>
              <w:bottom w:val="single" w:sz="4" w:space="0" w:color="BDBDBD"/>
              <w:right w:val="single" w:sz="4" w:space="0" w:color="BDBDBD"/>
            </w:tcBorders>
            <w:shd w:val="clear" w:color="auto" w:fill="1565C0"/>
          </w:tcPr>
          <w:p w14:paraId="17AF6EA2" w14:textId="77777777" w:rsidR="007F4809" w:rsidRPr="00F0150D" w:rsidRDefault="00000000" w:rsidP="00F0150D">
            <w:pPr>
              <w:spacing w:line="360" w:lineRule="auto"/>
              <w:jc w:val="center"/>
              <w:rPr>
                <w:rFonts w:cs="Times New Roman"/>
              </w:rPr>
            </w:pPr>
            <w:r w:rsidRPr="00F0150D">
              <w:rPr>
                <w:rFonts w:cs="Times New Roman"/>
                <w:b/>
                <w:color w:val="FFFFFF"/>
                <w:sz w:val="20"/>
              </w:rPr>
              <w:t>Phiên bản</w:t>
            </w:r>
          </w:p>
        </w:tc>
        <w:tc>
          <w:tcPr>
            <w:tcW w:w="3135" w:type="dxa"/>
            <w:tcBorders>
              <w:top w:val="single" w:sz="4" w:space="0" w:color="BDBDBD"/>
              <w:left w:val="single" w:sz="4" w:space="0" w:color="BDBDBD"/>
              <w:bottom w:val="single" w:sz="4" w:space="0" w:color="BDBDBD"/>
              <w:right w:val="single" w:sz="4" w:space="0" w:color="BDBDBD"/>
            </w:tcBorders>
            <w:shd w:val="clear" w:color="auto" w:fill="1565C0"/>
          </w:tcPr>
          <w:p w14:paraId="40340349" w14:textId="77777777" w:rsidR="007F4809" w:rsidRPr="00F0150D" w:rsidRDefault="00000000" w:rsidP="00F0150D">
            <w:pPr>
              <w:spacing w:line="360" w:lineRule="auto"/>
              <w:jc w:val="center"/>
              <w:rPr>
                <w:rFonts w:cs="Times New Roman"/>
              </w:rPr>
            </w:pPr>
            <w:r w:rsidRPr="00F0150D">
              <w:rPr>
                <w:rFonts w:cs="Times New Roman"/>
                <w:b/>
                <w:color w:val="FFFFFF"/>
                <w:sz w:val="20"/>
              </w:rPr>
              <w:t>Mục đích sử dụng</w:t>
            </w:r>
          </w:p>
        </w:tc>
      </w:tr>
      <w:tr w:rsidR="007F4809" w:rsidRPr="00F0150D" w14:paraId="2C17421A"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054CE92B" w14:textId="77777777" w:rsidR="007F4809" w:rsidRPr="00F0150D" w:rsidRDefault="00000000" w:rsidP="00F0150D">
            <w:pPr>
              <w:spacing w:line="360" w:lineRule="auto"/>
              <w:rPr>
                <w:rFonts w:cs="Times New Roman"/>
              </w:rPr>
            </w:pPr>
            <w:r w:rsidRPr="00F0150D">
              <w:rPr>
                <w:rFonts w:cs="Times New Roman"/>
                <w:sz w:val="20"/>
              </w:rPr>
              <w:t>Spring Boot Starter Web</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7299D08A" w14:textId="77777777" w:rsidR="007F4809" w:rsidRPr="00F0150D" w:rsidRDefault="00000000" w:rsidP="00F0150D">
            <w:pPr>
              <w:spacing w:line="360" w:lineRule="auto"/>
              <w:rPr>
                <w:rFonts w:cs="Times New Roman"/>
              </w:rPr>
            </w:pPr>
            <w:r w:rsidRPr="00F0150D">
              <w:rPr>
                <w:rFonts w:cs="Times New Roman"/>
                <w:sz w:val="20"/>
              </w:rPr>
              <w:t>3.4.5</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11E227A3" w14:textId="77777777" w:rsidR="007F4809" w:rsidRPr="00F0150D" w:rsidRDefault="00000000" w:rsidP="00F0150D">
            <w:pPr>
              <w:spacing w:line="360" w:lineRule="auto"/>
              <w:rPr>
                <w:rFonts w:cs="Times New Roman"/>
              </w:rPr>
            </w:pPr>
            <w:r w:rsidRPr="00F0150D">
              <w:rPr>
                <w:rFonts w:cs="Times New Roman"/>
                <w:sz w:val="20"/>
              </w:rPr>
              <w:t>REST API, HTTP request/response handling</w:t>
            </w:r>
          </w:p>
        </w:tc>
      </w:tr>
      <w:tr w:rsidR="007F4809" w:rsidRPr="00F0150D" w14:paraId="1501A1F9"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134FA788" w14:textId="77777777" w:rsidR="007F4809" w:rsidRPr="00F0150D" w:rsidRDefault="00000000" w:rsidP="00F0150D">
            <w:pPr>
              <w:spacing w:line="360" w:lineRule="auto"/>
              <w:rPr>
                <w:rFonts w:cs="Times New Roman"/>
              </w:rPr>
            </w:pPr>
            <w:r w:rsidRPr="00F0150D">
              <w:rPr>
                <w:rFonts w:cs="Times New Roman"/>
                <w:sz w:val="20"/>
              </w:rPr>
              <w:t>Spring Boot Starter Data JPA</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71DAB5D7" w14:textId="77777777" w:rsidR="007F4809" w:rsidRPr="00F0150D" w:rsidRDefault="00000000" w:rsidP="00F0150D">
            <w:pPr>
              <w:spacing w:line="360" w:lineRule="auto"/>
              <w:rPr>
                <w:rFonts w:cs="Times New Roman"/>
              </w:rPr>
            </w:pPr>
            <w:r w:rsidRPr="00F0150D">
              <w:rPr>
                <w:rFonts w:cs="Times New Roman"/>
                <w:sz w:val="20"/>
              </w:rPr>
              <w:t>3.4.5</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6E7EE41A" w14:textId="77777777" w:rsidR="007F4809" w:rsidRPr="00F0150D" w:rsidRDefault="00000000" w:rsidP="00F0150D">
            <w:pPr>
              <w:spacing w:line="360" w:lineRule="auto"/>
              <w:rPr>
                <w:rFonts w:cs="Times New Roman"/>
              </w:rPr>
            </w:pPr>
            <w:r w:rsidRPr="00F0150D">
              <w:rPr>
                <w:rFonts w:cs="Times New Roman"/>
                <w:sz w:val="20"/>
              </w:rPr>
              <w:t>ORM – ánh xạ entity ↔ MySQL, JPQL queries</w:t>
            </w:r>
          </w:p>
        </w:tc>
      </w:tr>
      <w:tr w:rsidR="007F4809" w:rsidRPr="00F0150D" w14:paraId="64F6E090"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7AAF8FEA" w14:textId="77777777" w:rsidR="007F4809" w:rsidRPr="00F0150D" w:rsidRDefault="00000000" w:rsidP="00F0150D">
            <w:pPr>
              <w:spacing w:line="360" w:lineRule="auto"/>
              <w:rPr>
                <w:rFonts w:cs="Times New Roman"/>
              </w:rPr>
            </w:pPr>
            <w:r w:rsidRPr="00F0150D">
              <w:rPr>
                <w:rFonts w:cs="Times New Roman"/>
                <w:sz w:val="20"/>
              </w:rPr>
              <w:t>Spring Boot Starter Security</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3C3108A2" w14:textId="77777777" w:rsidR="007F4809" w:rsidRPr="00F0150D" w:rsidRDefault="00000000" w:rsidP="00F0150D">
            <w:pPr>
              <w:spacing w:line="360" w:lineRule="auto"/>
              <w:rPr>
                <w:rFonts w:cs="Times New Roman"/>
              </w:rPr>
            </w:pPr>
            <w:r w:rsidRPr="00F0150D">
              <w:rPr>
                <w:rFonts w:cs="Times New Roman"/>
                <w:sz w:val="20"/>
              </w:rPr>
              <w:t>3.4.5</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4024F5CF" w14:textId="77777777" w:rsidR="007F4809" w:rsidRPr="00F0150D" w:rsidRDefault="00000000" w:rsidP="00F0150D">
            <w:pPr>
              <w:spacing w:line="360" w:lineRule="auto"/>
              <w:rPr>
                <w:rFonts w:cs="Times New Roman"/>
              </w:rPr>
            </w:pPr>
            <w:r w:rsidRPr="00F0150D">
              <w:rPr>
                <w:rFonts w:cs="Times New Roman"/>
                <w:sz w:val="20"/>
              </w:rPr>
              <w:t>Authentication &amp; Authorization, CORS, CSRF</w:t>
            </w:r>
          </w:p>
        </w:tc>
      </w:tr>
      <w:tr w:rsidR="007F4809" w:rsidRPr="00F0150D" w14:paraId="06AB2073"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6E11D066" w14:textId="77777777" w:rsidR="007F4809" w:rsidRPr="00F0150D" w:rsidRDefault="00000000" w:rsidP="00F0150D">
            <w:pPr>
              <w:spacing w:line="360" w:lineRule="auto"/>
              <w:rPr>
                <w:rFonts w:cs="Times New Roman"/>
              </w:rPr>
            </w:pPr>
            <w:r w:rsidRPr="00F0150D">
              <w:rPr>
                <w:rFonts w:cs="Times New Roman"/>
                <w:sz w:val="20"/>
              </w:rPr>
              <w:t>Spring Boot Starter Validation</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3C74BBF6" w14:textId="77777777" w:rsidR="007F4809" w:rsidRPr="00F0150D" w:rsidRDefault="00000000" w:rsidP="00F0150D">
            <w:pPr>
              <w:spacing w:line="360" w:lineRule="auto"/>
              <w:rPr>
                <w:rFonts w:cs="Times New Roman"/>
              </w:rPr>
            </w:pPr>
            <w:r w:rsidRPr="00F0150D">
              <w:rPr>
                <w:rFonts w:cs="Times New Roman"/>
                <w:sz w:val="20"/>
              </w:rPr>
              <w:t>3.4.5</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655B9D36" w14:textId="77777777" w:rsidR="007F4809" w:rsidRPr="00F0150D" w:rsidRDefault="00000000" w:rsidP="00F0150D">
            <w:pPr>
              <w:spacing w:line="360" w:lineRule="auto"/>
              <w:rPr>
                <w:rFonts w:cs="Times New Roman"/>
              </w:rPr>
            </w:pPr>
            <w:r w:rsidRPr="00F0150D">
              <w:rPr>
                <w:rFonts w:cs="Times New Roman"/>
                <w:sz w:val="20"/>
              </w:rPr>
              <w:t>Bean Validation (JSR-380) cho DTOs</w:t>
            </w:r>
          </w:p>
        </w:tc>
      </w:tr>
      <w:tr w:rsidR="007F4809" w:rsidRPr="00F0150D" w14:paraId="7E5A634B"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6E088A9B" w14:textId="77777777" w:rsidR="007F4809" w:rsidRPr="00F0150D" w:rsidRDefault="00000000" w:rsidP="00F0150D">
            <w:pPr>
              <w:spacing w:line="360" w:lineRule="auto"/>
              <w:rPr>
                <w:rFonts w:cs="Times New Roman"/>
              </w:rPr>
            </w:pPr>
            <w:r w:rsidRPr="00F0150D">
              <w:rPr>
                <w:rFonts w:cs="Times New Roman"/>
                <w:sz w:val="20"/>
              </w:rPr>
              <w:t>Spring Boot Starter Mail</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58BA4A4D" w14:textId="77777777" w:rsidR="007F4809" w:rsidRPr="00F0150D" w:rsidRDefault="00000000" w:rsidP="00F0150D">
            <w:pPr>
              <w:spacing w:line="360" w:lineRule="auto"/>
              <w:rPr>
                <w:rFonts w:cs="Times New Roman"/>
              </w:rPr>
            </w:pPr>
            <w:r w:rsidRPr="00F0150D">
              <w:rPr>
                <w:rFonts w:cs="Times New Roman"/>
                <w:sz w:val="20"/>
              </w:rPr>
              <w:t>3.4.5</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7DC15EAF" w14:textId="77777777" w:rsidR="007F4809" w:rsidRPr="00F0150D" w:rsidRDefault="00000000" w:rsidP="00F0150D">
            <w:pPr>
              <w:spacing w:line="360" w:lineRule="auto"/>
              <w:rPr>
                <w:rFonts w:cs="Times New Roman"/>
              </w:rPr>
            </w:pPr>
            <w:r w:rsidRPr="00F0150D">
              <w:rPr>
                <w:rFonts w:cs="Times New Roman"/>
                <w:sz w:val="20"/>
              </w:rPr>
              <w:t>Gửi email thông báo đơn hàng, xác thực</w:t>
            </w:r>
          </w:p>
        </w:tc>
      </w:tr>
      <w:tr w:rsidR="007F4809" w:rsidRPr="00F0150D" w14:paraId="556F05AC"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6CA04109" w14:textId="77777777" w:rsidR="007F4809" w:rsidRPr="00F0150D" w:rsidRDefault="00000000" w:rsidP="00F0150D">
            <w:pPr>
              <w:spacing w:line="360" w:lineRule="auto"/>
              <w:rPr>
                <w:rFonts w:cs="Times New Roman"/>
              </w:rPr>
            </w:pPr>
            <w:r w:rsidRPr="00F0150D">
              <w:rPr>
                <w:rFonts w:cs="Times New Roman"/>
                <w:sz w:val="20"/>
              </w:rPr>
              <w:t>JJWT (jjwt-api / impl)</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5AEBDBCC" w14:textId="77777777" w:rsidR="007F4809" w:rsidRPr="00F0150D" w:rsidRDefault="00000000" w:rsidP="00F0150D">
            <w:pPr>
              <w:spacing w:line="360" w:lineRule="auto"/>
              <w:rPr>
                <w:rFonts w:cs="Times New Roman"/>
              </w:rPr>
            </w:pPr>
            <w:r w:rsidRPr="00F0150D">
              <w:rPr>
                <w:rFonts w:cs="Times New Roman"/>
                <w:sz w:val="20"/>
              </w:rPr>
              <w:t>0.11.5</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255BFFBF" w14:textId="77777777" w:rsidR="007F4809" w:rsidRPr="00F0150D" w:rsidRDefault="00000000" w:rsidP="00F0150D">
            <w:pPr>
              <w:spacing w:line="360" w:lineRule="auto"/>
              <w:rPr>
                <w:rFonts w:cs="Times New Roman"/>
              </w:rPr>
            </w:pPr>
            <w:r w:rsidRPr="00F0150D">
              <w:rPr>
                <w:rFonts w:cs="Times New Roman"/>
                <w:sz w:val="20"/>
              </w:rPr>
              <w:t>Tạo &amp; xác thực JSON Web Token (JWT)</w:t>
            </w:r>
          </w:p>
        </w:tc>
      </w:tr>
      <w:tr w:rsidR="007F4809" w:rsidRPr="00F0150D" w14:paraId="5D88760E"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1F3975AC" w14:textId="77777777" w:rsidR="007F4809" w:rsidRPr="00F0150D" w:rsidRDefault="00000000" w:rsidP="00F0150D">
            <w:pPr>
              <w:spacing w:line="360" w:lineRule="auto"/>
              <w:rPr>
                <w:rFonts w:cs="Times New Roman"/>
              </w:rPr>
            </w:pPr>
            <w:r w:rsidRPr="00F0150D">
              <w:rPr>
                <w:rFonts w:cs="Times New Roman"/>
                <w:sz w:val="20"/>
              </w:rPr>
              <w:t>Jackson Databind + JSR310</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7A640752" w14:textId="77777777" w:rsidR="007F4809" w:rsidRPr="00F0150D" w:rsidRDefault="00000000" w:rsidP="00F0150D">
            <w:pPr>
              <w:spacing w:line="360" w:lineRule="auto"/>
              <w:rPr>
                <w:rFonts w:cs="Times New Roman"/>
              </w:rPr>
            </w:pPr>
            <w:r w:rsidRPr="00F0150D">
              <w:rPr>
                <w:rFonts w:cs="Times New Roman"/>
                <w:sz w:val="20"/>
              </w:rPr>
              <w:t>2.x</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6A79CBB3" w14:textId="77777777" w:rsidR="007F4809" w:rsidRPr="00F0150D" w:rsidRDefault="00000000" w:rsidP="00F0150D">
            <w:pPr>
              <w:spacing w:line="360" w:lineRule="auto"/>
              <w:rPr>
                <w:rFonts w:cs="Times New Roman"/>
              </w:rPr>
            </w:pPr>
            <w:r w:rsidRPr="00F0150D">
              <w:rPr>
                <w:rFonts w:cs="Times New Roman"/>
                <w:sz w:val="20"/>
              </w:rPr>
              <w:t>Serialize/deserialize JSON, hỗ trợ Java Time</w:t>
            </w:r>
          </w:p>
        </w:tc>
      </w:tr>
      <w:tr w:rsidR="007F4809" w:rsidRPr="00F0150D" w14:paraId="204D1B20"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5725E3BB" w14:textId="77777777" w:rsidR="007F4809" w:rsidRPr="00F0150D" w:rsidRDefault="00000000" w:rsidP="00F0150D">
            <w:pPr>
              <w:spacing w:line="360" w:lineRule="auto"/>
              <w:rPr>
                <w:rFonts w:cs="Times New Roman"/>
              </w:rPr>
            </w:pPr>
            <w:r w:rsidRPr="00F0150D">
              <w:rPr>
                <w:rFonts w:cs="Times New Roman"/>
                <w:sz w:val="20"/>
              </w:rPr>
              <w:t>SpringDoc OpenAPI</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639E654F" w14:textId="77777777" w:rsidR="007F4809" w:rsidRPr="00F0150D" w:rsidRDefault="00000000" w:rsidP="00F0150D">
            <w:pPr>
              <w:spacing w:line="360" w:lineRule="auto"/>
              <w:rPr>
                <w:rFonts w:cs="Times New Roman"/>
              </w:rPr>
            </w:pPr>
            <w:r w:rsidRPr="00F0150D">
              <w:rPr>
                <w:rFonts w:cs="Times New Roman"/>
                <w:sz w:val="20"/>
              </w:rPr>
              <w:t>2.7.0</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4EA16283" w14:textId="77777777" w:rsidR="007F4809" w:rsidRPr="00F0150D" w:rsidRDefault="00000000" w:rsidP="00F0150D">
            <w:pPr>
              <w:spacing w:line="360" w:lineRule="auto"/>
              <w:rPr>
                <w:rFonts w:cs="Times New Roman"/>
              </w:rPr>
            </w:pPr>
            <w:r w:rsidRPr="00F0150D">
              <w:rPr>
                <w:rFonts w:cs="Times New Roman"/>
                <w:sz w:val="20"/>
              </w:rPr>
              <w:t>Swagger UI / API Documentation (tắt ở prod)</w:t>
            </w:r>
          </w:p>
        </w:tc>
      </w:tr>
      <w:tr w:rsidR="007F4809" w:rsidRPr="00F0150D" w14:paraId="2F61FF8C"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491664CE" w14:textId="77777777" w:rsidR="007F4809" w:rsidRPr="00F0150D" w:rsidRDefault="00000000" w:rsidP="00F0150D">
            <w:pPr>
              <w:spacing w:line="360" w:lineRule="auto"/>
              <w:rPr>
                <w:rFonts w:cs="Times New Roman"/>
              </w:rPr>
            </w:pPr>
            <w:r w:rsidRPr="00F0150D">
              <w:rPr>
                <w:rFonts w:cs="Times New Roman"/>
                <w:sz w:val="20"/>
              </w:rPr>
              <w:t>TwelveMonkeys ImageIO WebP</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7B2605EE" w14:textId="77777777" w:rsidR="007F4809" w:rsidRPr="00F0150D" w:rsidRDefault="00000000" w:rsidP="00F0150D">
            <w:pPr>
              <w:spacing w:line="360" w:lineRule="auto"/>
              <w:rPr>
                <w:rFonts w:cs="Times New Roman"/>
              </w:rPr>
            </w:pPr>
            <w:r w:rsidRPr="00F0150D">
              <w:rPr>
                <w:rFonts w:cs="Times New Roman"/>
                <w:sz w:val="20"/>
              </w:rPr>
              <w:t>3.12.0</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7CBE6628" w14:textId="77777777" w:rsidR="007F4809" w:rsidRPr="00F0150D" w:rsidRDefault="00000000" w:rsidP="00F0150D">
            <w:pPr>
              <w:spacing w:line="360" w:lineRule="auto"/>
              <w:rPr>
                <w:rFonts w:cs="Times New Roman"/>
              </w:rPr>
            </w:pPr>
            <w:r w:rsidRPr="00F0150D">
              <w:rPr>
                <w:rFonts w:cs="Times New Roman"/>
                <w:sz w:val="20"/>
              </w:rPr>
              <w:t>Đọc/ghi ảnh định dạng WebP</w:t>
            </w:r>
          </w:p>
        </w:tc>
      </w:tr>
      <w:tr w:rsidR="007F4809" w:rsidRPr="00F0150D" w14:paraId="4CB89771"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5D9570CE" w14:textId="77777777" w:rsidR="007F4809" w:rsidRPr="00F0150D" w:rsidRDefault="00000000" w:rsidP="00F0150D">
            <w:pPr>
              <w:spacing w:line="360" w:lineRule="auto"/>
              <w:rPr>
                <w:rFonts w:cs="Times New Roman"/>
              </w:rPr>
            </w:pPr>
            <w:r w:rsidRPr="00F0150D">
              <w:rPr>
                <w:rFonts w:cs="Times New Roman"/>
                <w:sz w:val="20"/>
              </w:rPr>
              <w:t>MySQL Connector/J</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49156B99" w14:textId="77777777" w:rsidR="007F4809" w:rsidRPr="00F0150D" w:rsidRDefault="00000000" w:rsidP="00F0150D">
            <w:pPr>
              <w:spacing w:line="360" w:lineRule="auto"/>
              <w:rPr>
                <w:rFonts w:cs="Times New Roman"/>
              </w:rPr>
            </w:pPr>
            <w:r w:rsidRPr="00F0150D">
              <w:rPr>
                <w:rFonts w:cs="Times New Roman"/>
                <w:sz w:val="20"/>
              </w:rPr>
              <w:t>8.x</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55CDA17A" w14:textId="77777777" w:rsidR="007F4809" w:rsidRPr="00F0150D" w:rsidRDefault="00000000" w:rsidP="00F0150D">
            <w:pPr>
              <w:spacing w:line="360" w:lineRule="auto"/>
              <w:rPr>
                <w:rFonts w:cs="Times New Roman"/>
              </w:rPr>
            </w:pPr>
            <w:r w:rsidRPr="00F0150D">
              <w:rPr>
                <w:rFonts w:cs="Times New Roman"/>
                <w:sz w:val="20"/>
              </w:rPr>
              <w:t>JDBC driver kết nối MySQL 8.0</w:t>
            </w:r>
          </w:p>
        </w:tc>
      </w:tr>
      <w:tr w:rsidR="007F4809" w:rsidRPr="00F0150D" w14:paraId="3201172A"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6096A6E3" w14:textId="77777777" w:rsidR="007F4809" w:rsidRPr="00F0150D" w:rsidRDefault="00000000" w:rsidP="00F0150D">
            <w:pPr>
              <w:spacing w:line="360" w:lineRule="auto"/>
              <w:rPr>
                <w:rFonts w:cs="Times New Roman"/>
              </w:rPr>
            </w:pPr>
            <w:r w:rsidRPr="00F0150D">
              <w:rPr>
                <w:rFonts w:cs="Times New Roman"/>
                <w:sz w:val="20"/>
              </w:rPr>
              <w:lastRenderedPageBreak/>
              <w:t>HikariCP</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0E8D2E55" w14:textId="77777777" w:rsidR="007F4809" w:rsidRPr="00F0150D" w:rsidRDefault="00000000" w:rsidP="00F0150D">
            <w:pPr>
              <w:spacing w:line="360" w:lineRule="auto"/>
              <w:rPr>
                <w:rFonts w:cs="Times New Roman"/>
              </w:rPr>
            </w:pPr>
            <w:r w:rsidRPr="00F0150D">
              <w:rPr>
                <w:rFonts w:cs="Times New Roman"/>
                <w:sz w:val="20"/>
              </w:rPr>
              <w:t>built-in</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59371A84" w14:textId="77777777" w:rsidR="007F4809" w:rsidRPr="00F0150D" w:rsidRDefault="00000000" w:rsidP="00F0150D">
            <w:pPr>
              <w:spacing w:line="360" w:lineRule="auto"/>
              <w:rPr>
                <w:rFonts w:cs="Times New Roman"/>
              </w:rPr>
            </w:pPr>
            <w:r w:rsidRPr="00F0150D">
              <w:rPr>
                <w:rFonts w:cs="Times New Roman"/>
                <w:sz w:val="20"/>
              </w:rPr>
              <w:t>Connection pool hiệu suất cao</w:t>
            </w:r>
          </w:p>
        </w:tc>
      </w:tr>
      <w:tr w:rsidR="007F4809" w:rsidRPr="00F0150D" w14:paraId="7357BFC6"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6EE27E99" w14:textId="77777777" w:rsidR="007F4809" w:rsidRPr="00F0150D" w:rsidRDefault="00000000" w:rsidP="00F0150D">
            <w:pPr>
              <w:spacing w:line="360" w:lineRule="auto"/>
              <w:rPr>
                <w:rFonts w:cs="Times New Roman"/>
              </w:rPr>
            </w:pPr>
            <w:r w:rsidRPr="00F0150D">
              <w:rPr>
                <w:rFonts w:cs="Times New Roman"/>
                <w:sz w:val="20"/>
              </w:rPr>
              <w:t>Lombok</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021F9358" w14:textId="77777777" w:rsidR="007F4809" w:rsidRPr="00F0150D" w:rsidRDefault="00000000" w:rsidP="00F0150D">
            <w:pPr>
              <w:spacing w:line="360" w:lineRule="auto"/>
              <w:rPr>
                <w:rFonts w:cs="Times New Roman"/>
              </w:rPr>
            </w:pPr>
            <w:r w:rsidRPr="00F0150D">
              <w:rPr>
                <w:rFonts w:cs="Times New Roman"/>
                <w:sz w:val="20"/>
              </w:rPr>
              <w:t>1.18.30</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10644FD8" w14:textId="77777777" w:rsidR="007F4809" w:rsidRPr="00F0150D" w:rsidRDefault="00000000" w:rsidP="00F0150D">
            <w:pPr>
              <w:spacing w:line="360" w:lineRule="auto"/>
              <w:rPr>
                <w:rFonts w:cs="Times New Roman"/>
              </w:rPr>
            </w:pPr>
            <w:r w:rsidRPr="00F0150D">
              <w:rPr>
                <w:rFonts w:cs="Times New Roman"/>
                <w:sz w:val="20"/>
              </w:rPr>
              <w:t>Giảm boilerplate code (getter/setter/builder)</w:t>
            </w:r>
          </w:p>
        </w:tc>
      </w:tr>
      <w:tr w:rsidR="007F4809" w:rsidRPr="00F0150D" w14:paraId="0DA3980F"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08650984" w14:textId="77777777" w:rsidR="007F4809" w:rsidRPr="00F0150D" w:rsidRDefault="00000000" w:rsidP="00F0150D">
            <w:pPr>
              <w:spacing w:line="360" w:lineRule="auto"/>
              <w:rPr>
                <w:rFonts w:cs="Times New Roman"/>
              </w:rPr>
            </w:pPr>
            <w:r w:rsidRPr="00F0150D">
              <w:rPr>
                <w:rFonts w:cs="Times New Roman"/>
                <w:sz w:val="20"/>
              </w:rPr>
              <w:t>Log4j2</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272AC6BA" w14:textId="77777777" w:rsidR="007F4809" w:rsidRPr="00F0150D" w:rsidRDefault="00000000" w:rsidP="00F0150D">
            <w:pPr>
              <w:spacing w:line="360" w:lineRule="auto"/>
              <w:rPr>
                <w:rFonts w:cs="Times New Roman"/>
              </w:rPr>
            </w:pPr>
            <w:r w:rsidRPr="00F0150D">
              <w:rPr>
                <w:rFonts w:cs="Times New Roman"/>
                <w:sz w:val="20"/>
              </w:rPr>
              <w:t>2.x</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2F1682C5" w14:textId="77777777" w:rsidR="007F4809" w:rsidRPr="00F0150D" w:rsidRDefault="00000000" w:rsidP="00F0150D">
            <w:pPr>
              <w:spacing w:line="360" w:lineRule="auto"/>
              <w:rPr>
                <w:rFonts w:cs="Times New Roman"/>
              </w:rPr>
            </w:pPr>
            <w:r w:rsidRPr="00F0150D">
              <w:rPr>
                <w:rFonts w:cs="Times New Roman"/>
                <w:sz w:val="20"/>
              </w:rPr>
              <w:t>Logging framework (thay thế Logback)</w:t>
            </w:r>
          </w:p>
        </w:tc>
      </w:tr>
    </w:tbl>
    <w:p w14:paraId="580D3EC8" w14:textId="77777777" w:rsidR="007F4809" w:rsidRPr="00F0150D" w:rsidRDefault="007F4809" w:rsidP="00F0150D">
      <w:pPr>
        <w:spacing w:line="360" w:lineRule="auto"/>
        <w:rPr>
          <w:rFonts w:cs="Times New Roman"/>
        </w:rPr>
      </w:pPr>
    </w:p>
    <w:p w14:paraId="0F2E5580" w14:textId="77777777" w:rsidR="007F4809" w:rsidRPr="00F0150D" w:rsidRDefault="00000000" w:rsidP="00F0150D">
      <w:pPr>
        <w:pStyle w:val="Heading2"/>
        <w:spacing w:line="360" w:lineRule="auto"/>
        <w:rPr>
          <w:rFonts w:ascii="Times New Roman" w:hAnsi="Times New Roman" w:cs="Times New Roman"/>
        </w:rPr>
      </w:pPr>
      <w:bookmarkStart w:id="6" w:name="_Toc230441512"/>
      <w:r w:rsidRPr="00F0150D">
        <w:rPr>
          <w:rFonts w:ascii="Times New Roman" w:hAnsi="Times New Roman" w:cs="Times New Roman"/>
        </w:rPr>
        <w:t>4.3. Tính năng nổi bật của API</w:t>
      </w:r>
      <w:bookmarkEnd w:id="6"/>
    </w:p>
    <w:tbl>
      <w:tblPr>
        <w:tblStyle w:val="TableGrid"/>
        <w:tblW w:w="0" w:type="auto"/>
        <w:tblLook w:val="04A0" w:firstRow="1" w:lastRow="0" w:firstColumn="1" w:lastColumn="0" w:noHBand="0" w:noVBand="1"/>
      </w:tblPr>
      <w:tblGrid>
        <w:gridCol w:w="4703"/>
        <w:gridCol w:w="4703"/>
      </w:tblGrid>
      <w:tr w:rsidR="007F4809" w:rsidRPr="00F0150D" w14:paraId="37F8A60C" w14:textId="77777777">
        <w:tc>
          <w:tcPr>
            <w:tcW w:w="4703" w:type="dxa"/>
            <w:tcBorders>
              <w:top w:val="single" w:sz="4" w:space="0" w:color="BDBDBD"/>
              <w:left w:val="single" w:sz="4" w:space="0" w:color="BDBDBD"/>
              <w:bottom w:val="single" w:sz="4" w:space="0" w:color="BDBDBD"/>
              <w:right w:val="single" w:sz="4" w:space="0" w:color="BDBDBD"/>
            </w:tcBorders>
            <w:shd w:val="clear" w:color="auto" w:fill="1565C0"/>
          </w:tcPr>
          <w:p w14:paraId="7F92D6FA" w14:textId="77777777" w:rsidR="007F4809" w:rsidRPr="00F0150D" w:rsidRDefault="00000000" w:rsidP="00F0150D">
            <w:pPr>
              <w:spacing w:line="360" w:lineRule="auto"/>
              <w:jc w:val="center"/>
              <w:rPr>
                <w:rFonts w:cs="Times New Roman"/>
              </w:rPr>
            </w:pPr>
            <w:r w:rsidRPr="00F0150D">
              <w:rPr>
                <w:rFonts w:cs="Times New Roman"/>
                <w:b/>
                <w:color w:val="FFFFFF"/>
                <w:sz w:val="20"/>
              </w:rPr>
              <w:t>Tính năng</w:t>
            </w:r>
          </w:p>
        </w:tc>
        <w:tc>
          <w:tcPr>
            <w:tcW w:w="4703" w:type="dxa"/>
            <w:tcBorders>
              <w:top w:val="single" w:sz="4" w:space="0" w:color="BDBDBD"/>
              <w:left w:val="single" w:sz="4" w:space="0" w:color="BDBDBD"/>
              <w:bottom w:val="single" w:sz="4" w:space="0" w:color="BDBDBD"/>
              <w:right w:val="single" w:sz="4" w:space="0" w:color="BDBDBD"/>
            </w:tcBorders>
            <w:shd w:val="clear" w:color="auto" w:fill="1565C0"/>
          </w:tcPr>
          <w:p w14:paraId="3F4E3FF6" w14:textId="77777777" w:rsidR="007F4809" w:rsidRPr="00F0150D" w:rsidRDefault="00000000" w:rsidP="00F0150D">
            <w:pPr>
              <w:spacing w:line="360" w:lineRule="auto"/>
              <w:jc w:val="center"/>
              <w:rPr>
                <w:rFonts w:cs="Times New Roman"/>
              </w:rPr>
            </w:pPr>
            <w:r w:rsidRPr="00F0150D">
              <w:rPr>
                <w:rFonts w:cs="Times New Roman"/>
                <w:b/>
                <w:color w:val="FFFFFF"/>
                <w:sz w:val="20"/>
              </w:rPr>
              <w:t>Mô tả chi tiết</w:t>
            </w:r>
          </w:p>
        </w:tc>
      </w:tr>
      <w:tr w:rsidR="007F4809" w:rsidRPr="00F0150D" w14:paraId="454A26AC"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5906E07E" w14:textId="77777777" w:rsidR="007F4809" w:rsidRPr="00F0150D" w:rsidRDefault="00000000" w:rsidP="00F0150D">
            <w:pPr>
              <w:spacing w:line="360" w:lineRule="auto"/>
              <w:rPr>
                <w:rFonts w:cs="Times New Roman"/>
              </w:rPr>
            </w:pPr>
            <w:r w:rsidRPr="00F0150D">
              <w:rPr>
                <w:rFonts w:cs="Times New Roman"/>
                <w:b/>
                <w:sz w:val="19"/>
              </w:rPr>
              <w:t>Xác thực JWT 2 lớp</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77DF1C35" w14:textId="77777777" w:rsidR="007F4809" w:rsidRPr="00F0150D" w:rsidRDefault="00000000" w:rsidP="00F0150D">
            <w:pPr>
              <w:spacing w:line="360" w:lineRule="auto"/>
              <w:rPr>
                <w:rFonts w:cs="Times New Roman"/>
              </w:rPr>
            </w:pPr>
            <w:r w:rsidRPr="00F0150D">
              <w:rPr>
                <w:rFonts w:cs="Times New Roman"/>
                <w:sz w:val="19"/>
              </w:rPr>
              <w:t>Access Token (24h) + Refresh Token (7 ngày). Hỗ trợ /auth/refresh để cấp lại token mà không cần đăng nhập lại.</w:t>
            </w:r>
          </w:p>
        </w:tc>
      </w:tr>
      <w:tr w:rsidR="007F4809" w:rsidRPr="00F0150D" w14:paraId="4D49939B"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48BA736B" w14:textId="77777777" w:rsidR="007F4809" w:rsidRPr="00F0150D" w:rsidRDefault="00000000" w:rsidP="00F0150D">
            <w:pPr>
              <w:spacing w:line="360" w:lineRule="auto"/>
              <w:rPr>
                <w:rFonts w:cs="Times New Roman"/>
              </w:rPr>
            </w:pPr>
            <w:r w:rsidRPr="00F0150D">
              <w:rPr>
                <w:rFonts w:cs="Times New Roman"/>
                <w:b/>
                <w:sz w:val="19"/>
              </w:rPr>
              <w:t>Phân quyền theo Role</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3EAAF08" w14:textId="77777777" w:rsidR="007F4809" w:rsidRPr="00F0150D" w:rsidRDefault="00000000" w:rsidP="00F0150D">
            <w:pPr>
              <w:spacing w:line="360" w:lineRule="auto"/>
              <w:rPr>
                <w:rFonts w:cs="Times New Roman"/>
              </w:rPr>
            </w:pPr>
            <w:r w:rsidRPr="00F0150D">
              <w:rPr>
                <w:rFonts w:cs="Times New Roman"/>
                <w:sz w:val="19"/>
              </w:rPr>
              <w:t>Phân tách rõ ràng ROLE_USER và ROLE_ADMIN. Các endpoint nhạy cảm được bảo vệ bởi SecurityConfiguration với từng HTTP method riêng biệt.</w:t>
            </w:r>
          </w:p>
        </w:tc>
      </w:tr>
      <w:tr w:rsidR="007F4809" w:rsidRPr="00F0150D" w14:paraId="658CD17B"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1AB08903" w14:textId="77777777" w:rsidR="007F4809" w:rsidRPr="00F0150D" w:rsidRDefault="00000000" w:rsidP="00F0150D">
            <w:pPr>
              <w:spacing w:line="360" w:lineRule="auto"/>
              <w:rPr>
                <w:rFonts w:cs="Times New Roman"/>
              </w:rPr>
            </w:pPr>
            <w:r w:rsidRPr="00F0150D">
              <w:rPr>
                <w:rFonts w:cs="Times New Roman"/>
                <w:b/>
                <w:sz w:val="19"/>
              </w:rPr>
              <w:t>Guest Checkout (Session)</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0184FA8E" w14:textId="77777777" w:rsidR="007F4809" w:rsidRPr="00F0150D" w:rsidRDefault="00000000" w:rsidP="00F0150D">
            <w:pPr>
              <w:spacing w:line="360" w:lineRule="auto"/>
              <w:rPr>
                <w:rFonts w:cs="Times New Roman"/>
              </w:rPr>
            </w:pPr>
            <w:r w:rsidRPr="00F0150D">
              <w:rPr>
                <w:rFonts w:cs="Times New Roman"/>
                <w:sz w:val="19"/>
              </w:rPr>
              <w:t>Giỏ hàng, đơn hàng và wishlist hỗ trợ người dùng chưa đăng nhập thông qua SESSION_ID (cookie).</w:t>
            </w:r>
          </w:p>
        </w:tc>
      </w:tr>
      <w:tr w:rsidR="007F4809" w:rsidRPr="00F0150D" w14:paraId="5AA00516"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664D48DA" w14:textId="77777777" w:rsidR="007F4809" w:rsidRPr="00F0150D" w:rsidRDefault="00000000" w:rsidP="00F0150D">
            <w:pPr>
              <w:spacing w:line="360" w:lineRule="auto"/>
              <w:rPr>
                <w:rFonts w:cs="Times New Roman"/>
              </w:rPr>
            </w:pPr>
            <w:r w:rsidRPr="00F0150D">
              <w:rPr>
                <w:rFonts w:cs="Times New Roman"/>
                <w:b/>
                <w:sz w:val="19"/>
              </w:rPr>
              <w:t>Tìm kiếm bằng hình ảnh (AI)</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DF0D173" w14:textId="77777777" w:rsidR="007F4809" w:rsidRPr="00F0150D" w:rsidRDefault="00000000" w:rsidP="00F0150D">
            <w:pPr>
              <w:spacing w:line="360" w:lineRule="auto"/>
              <w:rPr>
                <w:rFonts w:cs="Times New Roman"/>
              </w:rPr>
            </w:pPr>
            <w:r w:rsidRPr="00F0150D">
              <w:rPr>
                <w:rFonts w:cs="Times New Roman"/>
                <w:sz w:val="19"/>
              </w:rPr>
              <w:t>API tích hợp với AI Service để tìm sản phẩm tương tự dựa trên đặc trưng ảnh. Sử dụng IMAGE_EMBEDDING + cosine similarity.</w:t>
            </w:r>
          </w:p>
        </w:tc>
      </w:tr>
      <w:tr w:rsidR="007F4809" w:rsidRPr="00F0150D" w14:paraId="1A690F61"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47F014CD" w14:textId="77777777" w:rsidR="007F4809" w:rsidRPr="00F0150D" w:rsidRDefault="00000000" w:rsidP="00F0150D">
            <w:pPr>
              <w:spacing w:line="360" w:lineRule="auto"/>
              <w:rPr>
                <w:rFonts w:cs="Times New Roman"/>
              </w:rPr>
            </w:pPr>
            <w:r w:rsidRPr="00F0150D">
              <w:rPr>
                <w:rFonts w:cs="Times New Roman"/>
                <w:b/>
                <w:sz w:val="19"/>
              </w:rPr>
              <w:t>Hệ thống biến thể sản phẩm</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605AE752" w14:textId="77777777" w:rsidR="007F4809" w:rsidRPr="00F0150D" w:rsidRDefault="00000000" w:rsidP="00F0150D">
            <w:pPr>
              <w:spacing w:line="360" w:lineRule="auto"/>
              <w:rPr>
                <w:rFonts w:cs="Times New Roman"/>
              </w:rPr>
            </w:pPr>
            <w:r w:rsidRPr="00F0150D">
              <w:rPr>
                <w:rFonts w:cs="Times New Roman"/>
                <w:sz w:val="19"/>
              </w:rPr>
              <w:t>PRODUCT_ATTRIBUTE (danh mục chung) → PRODUCT_VARIANT (stock riêng theo biến thể). Trigger MySQL tự động đồng bộ tổng tồn kho.</w:t>
            </w:r>
          </w:p>
        </w:tc>
      </w:tr>
      <w:tr w:rsidR="007F4809" w:rsidRPr="00F0150D" w14:paraId="29566EC6"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4B7FC6DE" w14:textId="77777777" w:rsidR="007F4809" w:rsidRPr="00F0150D" w:rsidRDefault="00000000" w:rsidP="00F0150D">
            <w:pPr>
              <w:spacing w:line="360" w:lineRule="auto"/>
              <w:rPr>
                <w:rFonts w:cs="Times New Roman"/>
              </w:rPr>
            </w:pPr>
            <w:r w:rsidRPr="00F0150D">
              <w:rPr>
                <w:rFonts w:cs="Times New Roman"/>
                <w:b/>
                <w:sz w:val="19"/>
              </w:rPr>
              <w:t>Batch write optimization</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7FFD0930" w14:textId="77777777" w:rsidR="007F4809" w:rsidRPr="00F0150D" w:rsidRDefault="00000000" w:rsidP="00F0150D">
            <w:pPr>
              <w:spacing w:line="360" w:lineRule="auto"/>
              <w:rPr>
                <w:rFonts w:cs="Times New Roman"/>
              </w:rPr>
            </w:pPr>
            <w:r w:rsidRPr="00F0150D">
              <w:rPr>
                <w:rFonts w:cs="Times New Roman"/>
                <w:sz w:val="19"/>
              </w:rPr>
              <w:t>Hibernate JDBC batching (batch_size=20), saveAll() thay save() trong vòng lặp, giảm số round-trip đến database.</w:t>
            </w:r>
          </w:p>
        </w:tc>
      </w:tr>
      <w:tr w:rsidR="007F4809" w:rsidRPr="00F0150D" w14:paraId="2CF99B72"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73E470FA" w14:textId="77777777" w:rsidR="007F4809" w:rsidRPr="00F0150D" w:rsidRDefault="00000000" w:rsidP="00F0150D">
            <w:pPr>
              <w:spacing w:line="360" w:lineRule="auto"/>
              <w:rPr>
                <w:rFonts w:cs="Times New Roman"/>
              </w:rPr>
            </w:pPr>
            <w:r w:rsidRPr="00F0150D">
              <w:rPr>
                <w:rFonts w:cs="Times New Roman"/>
                <w:b/>
                <w:sz w:val="19"/>
              </w:rPr>
              <w:t>HikariCP Connection Pool</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1DCF18DD" w14:textId="77777777" w:rsidR="007F4809" w:rsidRPr="00F0150D" w:rsidRDefault="00000000" w:rsidP="00F0150D">
            <w:pPr>
              <w:spacing w:line="360" w:lineRule="auto"/>
              <w:rPr>
                <w:rFonts w:cs="Times New Roman"/>
              </w:rPr>
            </w:pPr>
            <w:r w:rsidRPr="00F0150D">
              <w:rPr>
                <w:rFonts w:cs="Times New Roman"/>
                <w:sz w:val="19"/>
              </w:rPr>
              <w:t>Pool 5–10 kết nối, keepalive 60s, idle-timeout 10 phút – ổn định trên VPS với MySQL wait_timeout.</w:t>
            </w:r>
          </w:p>
        </w:tc>
      </w:tr>
      <w:tr w:rsidR="007F4809" w:rsidRPr="00F0150D" w14:paraId="64C03456"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7ECD30FD" w14:textId="77777777" w:rsidR="007F4809" w:rsidRPr="00F0150D" w:rsidRDefault="00000000" w:rsidP="00F0150D">
            <w:pPr>
              <w:spacing w:line="360" w:lineRule="auto"/>
              <w:rPr>
                <w:rFonts w:cs="Times New Roman"/>
              </w:rPr>
            </w:pPr>
            <w:r w:rsidRPr="00F0150D">
              <w:rPr>
                <w:rFonts w:cs="Times New Roman"/>
                <w:b/>
                <w:sz w:val="19"/>
              </w:rPr>
              <w:t>Snapshot đơn hàng</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20DD4C2E" w14:textId="77777777" w:rsidR="007F4809" w:rsidRPr="00F0150D" w:rsidRDefault="00000000" w:rsidP="00F0150D">
            <w:pPr>
              <w:spacing w:line="360" w:lineRule="auto"/>
              <w:rPr>
                <w:rFonts w:cs="Times New Roman"/>
              </w:rPr>
            </w:pPr>
            <w:r w:rsidRPr="00F0150D">
              <w:rPr>
                <w:rFonts w:cs="Times New Roman"/>
                <w:sz w:val="19"/>
              </w:rPr>
              <w:t>ORDER và ORDER_ITEM lưu snapshot thông tin khách hàng, sản phẩm, giá, thuộc tính tại thời điểm đặt – đảm bảo tính nhất quán lịch sử.</w:t>
            </w:r>
          </w:p>
        </w:tc>
      </w:tr>
      <w:tr w:rsidR="007F4809" w:rsidRPr="00F0150D" w14:paraId="40DC60F2"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3CA4A6DA" w14:textId="77777777" w:rsidR="007F4809" w:rsidRPr="00F0150D" w:rsidRDefault="00000000" w:rsidP="00F0150D">
            <w:pPr>
              <w:spacing w:line="360" w:lineRule="auto"/>
              <w:rPr>
                <w:rFonts w:cs="Times New Roman"/>
              </w:rPr>
            </w:pPr>
            <w:r w:rsidRPr="00F0150D">
              <w:rPr>
                <w:rFonts w:cs="Times New Roman"/>
                <w:b/>
                <w:sz w:val="19"/>
              </w:rPr>
              <w:t>Discount linh hoạt</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13A1CA58" w14:textId="77777777" w:rsidR="007F4809" w:rsidRPr="00F0150D" w:rsidRDefault="00000000" w:rsidP="00F0150D">
            <w:pPr>
              <w:spacing w:line="360" w:lineRule="auto"/>
              <w:rPr>
                <w:rFonts w:cs="Times New Roman"/>
              </w:rPr>
            </w:pPr>
            <w:r w:rsidRPr="00F0150D">
              <w:rPr>
                <w:rFonts w:cs="Times New Roman"/>
                <w:sz w:val="19"/>
              </w:rPr>
              <w:t>Hỗ trợ PERCENTAGE và FIXED_AMOUNT. Tự động tính best discount cho khách hàng. Snapshot discount vào ORDER.</w:t>
            </w:r>
          </w:p>
        </w:tc>
      </w:tr>
      <w:tr w:rsidR="007F4809" w:rsidRPr="00F0150D" w14:paraId="0018A13F"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617FE89F" w14:textId="77777777" w:rsidR="007F4809" w:rsidRPr="00F0150D" w:rsidRDefault="00000000" w:rsidP="00F0150D">
            <w:pPr>
              <w:spacing w:line="360" w:lineRule="auto"/>
              <w:rPr>
                <w:rFonts w:cs="Times New Roman"/>
              </w:rPr>
            </w:pPr>
            <w:r w:rsidRPr="00F0150D">
              <w:rPr>
                <w:rFonts w:cs="Times New Roman"/>
                <w:b/>
                <w:sz w:val="19"/>
              </w:rPr>
              <w:t>Mail động từ database</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030C0B42" w14:textId="77777777" w:rsidR="007F4809" w:rsidRPr="00F0150D" w:rsidRDefault="00000000" w:rsidP="00F0150D">
            <w:pPr>
              <w:spacing w:line="360" w:lineRule="auto"/>
              <w:rPr>
                <w:rFonts w:cs="Times New Roman"/>
              </w:rPr>
            </w:pPr>
            <w:r w:rsidRPr="00F0150D">
              <w:rPr>
                <w:rFonts w:cs="Times New Roman"/>
                <w:sz w:val="19"/>
              </w:rPr>
              <w:t>MailConfiguration đọc cấu hình SMTP từ bảng POLICY (runtime) – thay đổi email mà không cần redeploy.</w:t>
            </w:r>
          </w:p>
        </w:tc>
      </w:tr>
      <w:tr w:rsidR="007F4809" w:rsidRPr="00F0150D" w14:paraId="5C2E2A10"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4BEE9F31" w14:textId="77777777" w:rsidR="007F4809" w:rsidRPr="00F0150D" w:rsidRDefault="00000000" w:rsidP="00F0150D">
            <w:pPr>
              <w:spacing w:line="360" w:lineRule="auto"/>
              <w:rPr>
                <w:rFonts w:cs="Times New Roman"/>
              </w:rPr>
            </w:pPr>
            <w:r w:rsidRPr="00F0150D">
              <w:rPr>
                <w:rFonts w:cs="Times New Roman"/>
                <w:b/>
                <w:sz w:val="19"/>
              </w:rPr>
              <w:t>SEO Meta tích hợp</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1C5DF935" w14:textId="77777777" w:rsidR="007F4809" w:rsidRPr="00F0150D" w:rsidRDefault="00000000" w:rsidP="00F0150D">
            <w:pPr>
              <w:spacing w:line="360" w:lineRule="auto"/>
              <w:rPr>
                <w:rFonts w:cs="Times New Roman"/>
              </w:rPr>
            </w:pPr>
            <w:r w:rsidRPr="00F0150D">
              <w:rPr>
                <w:rFonts w:cs="Times New Roman"/>
                <w:sz w:val="19"/>
              </w:rPr>
              <w:t>Mọi entity quan trọng (Product, Category, Type, Blog, Contact) đều có SEO_META liên kết – title, description, keywords, canonical URL, schema.</w:t>
            </w:r>
          </w:p>
        </w:tc>
      </w:tr>
      <w:tr w:rsidR="007F4809" w:rsidRPr="00F0150D" w14:paraId="6F4B2087"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72109069" w14:textId="77777777" w:rsidR="007F4809" w:rsidRPr="00F0150D" w:rsidRDefault="00000000" w:rsidP="00F0150D">
            <w:pPr>
              <w:spacing w:line="360" w:lineRule="auto"/>
              <w:rPr>
                <w:rFonts w:cs="Times New Roman"/>
              </w:rPr>
            </w:pPr>
            <w:r w:rsidRPr="00F0150D">
              <w:rPr>
                <w:rFonts w:cs="Times New Roman"/>
                <w:b/>
                <w:sz w:val="19"/>
              </w:rPr>
              <w:t>Global Exception Handling</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0080FBDE" w14:textId="77777777" w:rsidR="007F4809" w:rsidRPr="00F0150D" w:rsidRDefault="00000000" w:rsidP="00F0150D">
            <w:pPr>
              <w:spacing w:line="360" w:lineRule="auto"/>
              <w:rPr>
                <w:rFonts w:cs="Times New Roman"/>
              </w:rPr>
            </w:pPr>
            <w:r w:rsidRPr="00F0150D">
              <w:rPr>
                <w:rFonts w:cs="Times New Roman"/>
                <w:sz w:val="19"/>
              </w:rPr>
              <w:t xml:space="preserve">GlobalExceptionHandler tập trung xử lý lỗi, trả về cấu </w:t>
            </w:r>
            <w:r w:rsidRPr="00F0150D">
              <w:rPr>
                <w:rFonts w:cs="Times New Roman"/>
                <w:sz w:val="19"/>
              </w:rPr>
              <w:lastRenderedPageBreak/>
              <w:t>trúc JSON nhất quán cho mọi exception.</w:t>
            </w:r>
          </w:p>
        </w:tc>
      </w:tr>
      <w:tr w:rsidR="007F4809" w:rsidRPr="00F0150D" w14:paraId="58151977"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302BD3AE" w14:textId="77777777" w:rsidR="007F4809" w:rsidRPr="00F0150D" w:rsidRDefault="00000000" w:rsidP="00F0150D">
            <w:pPr>
              <w:spacing w:line="360" w:lineRule="auto"/>
              <w:rPr>
                <w:rFonts w:cs="Times New Roman"/>
              </w:rPr>
            </w:pPr>
            <w:r w:rsidRPr="00F0150D">
              <w:rPr>
                <w:rFonts w:cs="Times New Roman"/>
                <w:b/>
                <w:sz w:val="19"/>
              </w:rPr>
              <w:lastRenderedPageBreak/>
              <w:t>Performance Indexes</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1C648A29" w14:textId="77777777" w:rsidR="007F4809" w:rsidRPr="00F0150D" w:rsidRDefault="00000000" w:rsidP="00F0150D">
            <w:pPr>
              <w:spacing w:line="360" w:lineRule="auto"/>
              <w:rPr>
                <w:rFonts w:cs="Times New Roman"/>
              </w:rPr>
            </w:pPr>
            <w:r w:rsidRPr="00F0150D">
              <w:rPr>
                <w:rFonts w:cs="Times New Roman"/>
                <w:sz w:val="19"/>
              </w:rPr>
              <w:t>15+ composite index trên các cột thường xuyên lọc: product_enabled, product_featured, cart_item_cart_state, v.v.</w:t>
            </w:r>
          </w:p>
        </w:tc>
      </w:tr>
    </w:tbl>
    <w:p w14:paraId="3C7ECA84" w14:textId="77777777" w:rsidR="007F4809" w:rsidRPr="00F0150D" w:rsidRDefault="007F4809" w:rsidP="00F0150D">
      <w:pPr>
        <w:spacing w:line="360" w:lineRule="auto"/>
        <w:rPr>
          <w:rFonts w:cs="Times New Roman"/>
        </w:rPr>
      </w:pPr>
    </w:p>
    <w:p w14:paraId="672BED16" w14:textId="77777777" w:rsidR="007F4809" w:rsidRPr="00F0150D" w:rsidRDefault="00000000" w:rsidP="00F0150D">
      <w:pPr>
        <w:pStyle w:val="Heading2"/>
        <w:spacing w:line="360" w:lineRule="auto"/>
        <w:rPr>
          <w:rFonts w:ascii="Times New Roman" w:hAnsi="Times New Roman" w:cs="Times New Roman"/>
        </w:rPr>
      </w:pPr>
      <w:bookmarkStart w:id="7" w:name="_Toc230441513"/>
      <w:r w:rsidRPr="00F0150D">
        <w:rPr>
          <w:rFonts w:ascii="Times New Roman" w:hAnsi="Times New Roman" w:cs="Times New Roman"/>
        </w:rPr>
        <w:t>4.4. Danh sách API Endpoints (Controllers)</w:t>
      </w:r>
      <w:bookmarkEnd w:id="7"/>
    </w:p>
    <w:tbl>
      <w:tblPr>
        <w:tblStyle w:val="TableGrid"/>
        <w:tblW w:w="0" w:type="auto"/>
        <w:tblLook w:val="04A0" w:firstRow="1" w:lastRow="0" w:firstColumn="1" w:lastColumn="0" w:noHBand="0" w:noVBand="1"/>
      </w:tblPr>
      <w:tblGrid>
        <w:gridCol w:w="3135"/>
        <w:gridCol w:w="3135"/>
        <w:gridCol w:w="3135"/>
      </w:tblGrid>
      <w:tr w:rsidR="007F4809" w:rsidRPr="00F0150D" w14:paraId="1F4B2BA0" w14:textId="77777777">
        <w:tc>
          <w:tcPr>
            <w:tcW w:w="3135" w:type="dxa"/>
            <w:tcBorders>
              <w:top w:val="single" w:sz="4" w:space="0" w:color="BDBDBD"/>
              <w:left w:val="single" w:sz="4" w:space="0" w:color="BDBDBD"/>
              <w:bottom w:val="single" w:sz="4" w:space="0" w:color="BDBDBD"/>
              <w:right w:val="single" w:sz="4" w:space="0" w:color="BDBDBD"/>
            </w:tcBorders>
            <w:shd w:val="clear" w:color="auto" w:fill="1565C0"/>
          </w:tcPr>
          <w:p w14:paraId="1B335B9B" w14:textId="77777777" w:rsidR="007F4809" w:rsidRPr="00F0150D" w:rsidRDefault="00000000" w:rsidP="00F0150D">
            <w:pPr>
              <w:spacing w:line="360" w:lineRule="auto"/>
              <w:jc w:val="center"/>
              <w:rPr>
                <w:rFonts w:cs="Times New Roman"/>
              </w:rPr>
            </w:pPr>
            <w:r w:rsidRPr="00F0150D">
              <w:rPr>
                <w:rFonts w:cs="Times New Roman"/>
                <w:b/>
                <w:color w:val="FFFFFF"/>
                <w:sz w:val="20"/>
              </w:rPr>
              <w:t>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1565C0"/>
          </w:tcPr>
          <w:p w14:paraId="1C4E1164" w14:textId="77777777" w:rsidR="007F4809" w:rsidRPr="00F0150D" w:rsidRDefault="00000000" w:rsidP="00F0150D">
            <w:pPr>
              <w:spacing w:line="360" w:lineRule="auto"/>
              <w:jc w:val="center"/>
              <w:rPr>
                <w:rFonts w:cs="Times New Roman"/>
              </w:rPr>
            </w:pPr>
            <w:r w:rsidRPr="00F0150D">
              <w:rPr>
                <w:rFonts w:cs="Times New Roman"/>
                <w:b/>
                <w:color w:val="FFFFFF"/>
                <w:sz w:val="20"/>
              </w:rPr>
              <w:t>Base Path</w:t>
            </w:r>
          </w:p>
        </w:tc>
        <w:tc>
          <w:tcPr>
            <w:tcW w:w="3135" w:type="dxa"/>
            <w:tcBorders>
              <w:top w:val="single" w:sz="4" w:space="0" w:color="BDBDBD"/>
              <w:left w:val="single" w:sz="4" w:space="0" w:color="BDBDBD"/>
              <w:bottom w:val="single" w:sz="4" w:space="0" w:color="BDBDBD"/>
              <w:right w:val="single" w:sz="4" w:space="0" w:color="BDBDBD"/>
            </w:tcBorders>
            <w:shd w:val="clear" w:color="auto" w:fill="1565C0"/>
          </w:tcPr>
          <w:p w14:paraId="79FDF920" w14:textId="77777777" w:rsidR="007F4809" w:rsidRPr="00F0150D" w:rsidRDefault="00000000" w:rsidP="00F0150D">
            <w:pPr>
              <w:spacing w:line="360" w:lineRule="auto"/>
              <w:jc w:val="center"/>
              <w:rPr>
                <w:rFonts w:cs="Times New Roman"/>
              </w:rPr>
            </w:pPr>
            <w:r w:rsidRPr="00F0150D">
              <w:rPr>
                <w:rFonts w:cs="Times New Roman"/>
                <w:b/>
                <w:color w:val="FFFFFF"/>
                <w:sz w:val="20"/>
              </w:rPr>
              <w:t>Chức năng chính</w:t>
            </w:r>
          </w:p>
        </w:tc>
      </w:tr>
      <w:tr w:rsidR="007F4809" w:rsidRPr="00F0150D" w14:paraId="048B725B"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21D55B4A" w14:textId="77777777" w:rsidR="007F4809" w:rsidRPr="00F0150D" w:rsidRDefault="00000000" w:rsidP="00F0150D">
            <w:pPr>
              <w:spacing w:line="360" w:lineRule="auto"/>
              <w:rPr>
                <w:rFonts w:cs="Times New Roman"/>
              </w:rPr>
            </w:pPr>
            <w:r w:rsidRPr="00F0150D">
              <w:rPr>
                <w:rFonts w:cs="Times New Roman"/>
                <w:sz w:val="20"/>
              </w:rPr>
              <w:t>AuthenticationController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111BE846" w14:textId="77777777" w:rsidR="007F4809" w:rsidRPr="00F0150D" w:rsidRDefault="00000000" w:rsidP="00F0150D">
            <w:pPr>
              <w:spacing w:line="360" w:lineRule="auto"/>
              <w:rPr>
                <w:rFonts w:cs="Times New Roman"/>
              </w:rPr>
            </w:pPr>
            <w:r w:rsidRPr="00F0150D">
              <w:rPr>
                <w:rFonts w:cs="Times New Roman"/>
                <w:sz w:val="20"/>
              </w:rPr>
              <w:t>/auth</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76AA765B" w14:textId="77777777" w:rsidR="007F4809" w:rsidRPr="00F0150D" w:rsidRDefault="00000000" w:rsidP="00F0150D">
            <w:pPr>
              <w:spacing w:line="360" w:lineRule="auto"/>
              <w:rPr>
                <w:rFonts w:cs="Times New Roman"/>
              </w:rPr>
            </w:pPr>
            <w:r w:rsidRPr="00F0150D">
              <w:rPr>
                <w:rFonts w:cs="Times New Roman"/>
                <w:sz w:val="20"/>
              </w:rPr>
              <w:t>Đăng ký, đăng nhập, refresh token, lấy thông tin người dùng hiện tại</w:t>
            </w:r>
          </w:p>
        </w:tc>
      </w:tr>
      <w:tr w:rsidR="007F4809" w:rsidRPr="00F0150D" w14:paraId="621920C8"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74AEB2BF" w14:textId="77777777" w:rsidR="007F4809" w:rsidRPr="00F0150D" w:rsidRDefault="00000000" w:rsidP="00F0150D">
            <w:pPr>
              <w:spacing w:line="360" w:lineRule="auto"/>
              <w:rPr>
                <w:rFonts w:cs="Times New Roman"/>
              </w:rPr>
            </w:pPr>
            <w:r w:rsidRPr="00F0150D">
              <w:rPr>
                <w:rFonts w:cs="Times New Roman"/>
                <w:sz w:val="20"/>
              </w:rPr>
              <w:t>ProductController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6D0C313C" w14:textId="77777777" w:rsidR="007F4809" w:rsidRPr="00F0150D" w:rsidRDefault="00000000" w:rsidP="00F0150D">
            <w:pPr>
              <w:spacing w:line="360" w:lineRule="auto"/>
              <w:rPr>
                <w:rFonts w:cs="Times New Roman"/>
              </w:rPr>
            </w:pPr>
            <w:r w:rsidRPr="00F0150D">
              <w:rPr>
                <w:rFonts w:cs="Times New Roman"/>
                <w:sz w:val="20"/>
              </w:rPr>
              <w:t>/products</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07C9C1B6" w14:textId="77777777" w:rsidR="007F4809" w:rsidRPr="00F0150D" w:rsidRDefault="00000000" w:rsidP="00F0150D">
            <w:pPr>
              <w:spacing w:line="360" w:lineRule="auto"/>
              <w:rPr>
                <w:rFonts w:cs="Times New Roman"/>
              </w:rPr>
            </w:pPr>
            <w:r w:rsidRPr="00F0150D">
              <w:rPr>
                <w:rFonts w:cs="Times New Roman"/>
                <w:sz w:val="20"/>
              </w:rPr>
              <w:t>CRUD sản phẩm, biến thể, thuộc tính, danh mục, loại, tìm kiếm, tìm bằng ảnh</w:t>
            </w:r>
          </w:p>
        </w:tc>
      </w:tr>
      <w:tr w:rsidR="007F4809" w:rsidRPr="00F0150D" w14:paraId="335C32D9"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790B854D" w14:textId="77777777" w:rsidR="007F4809" w:rsidRPr="00F0150D" w:rsidRDefault="00000000" w:rsidP="00F0150D">
            <w:pPr>
              <w:spacing w:line="360" w:lineRule="auto"/>
              <w:rPr>
                <w:rFonts w:cs="Times New Roman"/>
              </w:rPr>
            </w:pPr>
            <w:r w:rsidRPr="00F0150D">
              <w:rPr>
                <w:rFonts w:cs="Times New Roman"/>
                <w:sz w:val="20"/>
              </w:rPr>
              <w:t>CartController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4A05C359" w14:textId="77777777" w:rsidR="007F4809" w:rsidRPr="00F0150D" w:rsidRDefault="00000000" w:rsidP="00F0150D">
            <w:pPr>
              <w:spacing w:line="360" w:lineRule="auto"/>
              <w:rPr>
                <w:rFonts w:cs="Times New Roman"/>
              </w:rPr>
            </w:pPr>
            <w:r w:rsidRPr="00F0150D">
              <w:rPr>
                <w:rFonts w:cs="Times New Roman"/>
                <w:sz w:val="20"/>
              </w:rPr>
              <w:t>/carts</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5A240838" w14:textId="77777777" w:rsidR="007F4809" w:rsidRPr="00F0150D" w:rsidRDefault="00000000" w:rsidP="00F0150D">
            <w:pPr>
              <w:spacing w:line="360" w:lineRule="auto"/>
              <w:rPr>
                <w:rFonts w:cs="Times New Roman"/>
              </w:rPr>
            </w:pPr>
            <w:r w:rsidRPr="00F0150D">
              <w:rPr>
                <w:rFonts w:cs="Times New Roman"/>
                <w:sz w:val="20"/>
              </w:rPr>
              <w:t>Quản lý giỏ hàng (user &amp; guest), thêm/sửa/xóa sản phẩm, tính tổng</w:t>
            </w:r>
          </w:p>
        </w:tc>
      </w:tr>
      <w:tr w:rsidR="007F4809" w:rsidRPr="00F0150D" w14:paraId="4780512C"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731774E3" w14:textId="77777777" w:rsidR="007F4809" w:rsidRPr="00F0150D" w:rsidRDefault="00000000" w:rsidP="00F0150D">
            <w:pPr>
              <w:spacing w:line="360" w:lineRule="auto"/>
              <w:rPr>
                <w:rFonts w:cs="Times New Roman"/>
              </w:rPr>
            </w:pPr>
            <w:r w:rsidRPr="00F0150D">
              <w:rPr>
                <w:rFonts w:cs="Times New Roman"/>
                <w:sz w:val="20"/>
              </w:rPr>
              <w:t>OrderController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65EC224C" w14:textId="77777777" w:rsidR="007F4809" w:rsidRPr="00F0150D" w:rsidRDefault="00000000" w:rsidP="00F0150D">
            <w:pPr>
              <w:spacing w:line="360" w:lineRule="auto"/>
              <w:rPr>
                <w:rFonts w:cs="Times New Roman"/>
              </w:rPr>
            </w:pPr>
            <w:r w:rsidRPr="00F0150D">
              <w:rPr>
                <w:rFonts w:cs="Times New Roman"/>
                <w:sz w:val="20"/>
              </w:rPr>
              <w:t>/orders</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2EECA4F0" w14:textId="77777777" w:rsidR="007F4809" w:rsidRPr="00F0150D" w:rsidRDefault="00000000" w:rsidP="00F0150D">
            <w:pPr>
              <w:spacing w:line="360" w:lineRule="auto"/>
              <w:rPr>
                <w:rFonts w:cs="Times New Roman"/>
              </w:rPr>
            </w:pPr>
            <w:r w:rsidRPr="00F0150D">
              <w:rPr>
                <w:rFonts w:cs="Times New Roman"/>
                <w:sz w:val="20"/>
              </w:rPr>
              <w:t>Preview đơn, tạo đơn, checkout, cập nhật trạng thái, hủy đơn, lịch sử</w:t>
            </w:r>
          </w:p>
        </w:tc>
      </w:tr>
      <w:tr w:rsidR="007F4809" w:rsidRPr="00F0150D" w14:paraId="18ADA9A2"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20B6D17D" w14:textId="77777777" w:rsidR="007F4809" w:rsidRPr="00F0150D" w:rsidRDefault="00000000" w:rsidP="00F0150D">
            <w:pPr>
              <w:spacing w:line="360" w:lineRule="auto"/>
              <w:rPr>
                <w:rFonts w:cs="Times New Roman"/>
              </w:rPr>
            </w:pPr>
            <w:r w:rsidRPr="00F0150D">
              <w:rPr>
                <w:rFonts w:cs="Times New Roman"/>
                <w:sz w:val="20"/>
              </w:rPr>
              <w:t>PaymentController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208F6D59" w14:textId="77777777" w:rsidR="007F4809" w:rsidRPr="00F0150D" w:rsidRDefault="00000000" w:rsidP="00F0150D">
            <w:pPr>
              <w:spacing w:line="360" w:lineRule="auto"/>
              <w:rPr>
                <w:rFonts w:cs="Times New Roman"/>
              </w:rPr>
            </w:pPr>
            <w:r w:rsidRPr="00F0150D">
              <w:rPr>
                <w:rFonts w:cs="Times New Roman"/>
                <w:sz w:val="20"/>
              </w:rPr>
              <w:t>/payments</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3962A701" w14:textId="77777777" w:rsidR="007F4809" w:rsidRPr="00F0150D" w:rsidRDefault="00000000" w:rsidP="00F0150D">
            <w:pPr>
              <w:spacing w:line="360" w:lineRule="auto"/>
              <w:rPr>
                <w:rFonts w:cs="Times New Roman"/>
              </w:rPr>
            </w:pPr>
            <w:r w:rsidRPr="00F0150D">
              <w:rPr>
                <w:rFonts w:cs="Times New Roman"/>
                <w:sz w:val="20"/>
              </w:rPr>
              <w:t>Tạo/cập nhật thanh toán, tạo QR, quản lý phương thức/trạng thái</w:t>
            </w:r>
          </w:p>
        </w:tc>
      </w:tr>
      <w:tr w:rsidR="007F4809" w:rsidRPr="00F0150D" w14:paraId="7B4D5566"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59515E47" w14:textId="77777777" w:rsidR="007F4809" w:rsidRPr="00F0150D" w:rsidRDefault="00000000" w:rsidP="00F0150D">
            <w:pPr>
              <w:spacing w:line="360" w:lineRule="auto"/>
              <w:rPr>
                <w:rFonts w:cs="Times New Roman"/>
              </w:rPr>
            </w:pPr>
            <w:r w:rsidRPr="00F0150D">
              <w:rPr>
                <w:rFonts w:cs="Times New Roman"/>
                <w:sz w:val="20"/>
              </w:rPr>
              <w:t>ShipmentController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219AAD00" w14:textId="77777777" w:rsidR="007F4809" w:rsidRPr="00F0150D" w:rsidRDefault="00000000" w:rsidP="00F0150D">
            <w:pPr>
              <w:spacing w:line="360" w:lineRule="auto"/>
              <w:rPr>
                <w:rFonts w:cs="Times New Roman"/>
              </w:rPr>
            </w:pPr>
            <w:r w:rsidRPr="00F0150D">
              <w:rPr>
                <w:rFonts w:cs="Times New Roman"/>
                <w:sz w:val="20"/>
              </w:rPr>
              <w:t>/shipments</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45EB9F5C" w14:textId="77777777" w:rsidR="007F4809" w:rsidRPr="00F0150D" w:rsidRDefault="00000000" w:rsidP="00F0150D">
            <w:pPr>
              <w:spacing w:line="360" w:lineRule="auto"/>
              <w:rPr>
                <w:rFonts w:cs="Times New Roman"/>
              </w:rPr>
            </w:pPr>
            <w:r w:rsidRPr="00F0150D">
              <w:rPr>
                <w:rFonts w:cs="Times New Roman"/>
                <w:sz w:val="20"/>
              </w:rPr>
              <w:t>Tạo vận đơn, cập nhật trạng thái giao hàng, quản lý phí ship</w:t>
            </w:r>
          </w:p>
        </w:tc>
      </w:tr>
      <w:tr w:rsidR="007F4809" w:rsidRPr="00F0150D" w14:paraId="3B72E044"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60D2271C" w14:textId="77777777" w:rsidR="007F4809" w:rsidRPr="00F0150D" w:rsidRDefault="00000000" w:rsidP="00F0150D">
            <w:pPr>
              <w:spacing w:line="360" w:lineRule="auto"/>
              <w:rPr>
                <w:rFonts w:cs="Times New Roman"/>
              </w:rPr>
            </w:pPr>
            <w:r w:rsidRPr="00F0150D">
              <w:rPr>
                <w:rFonts w:cs="Times New Roman"/>
                <w:sz w:val="20"/>
              </w:rPr>
              <w:t>ReviewController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79333D27" w14:textId="77777777" w:rsidR="007F4809" w:rsidRPr="00F0150D" w:rsidRDefault="00000000" w:rsidP="00F0150D">
            <w:pPr>
              <w:spacing w:line="360" w:lineRule="auto"/>
              <w:rPr>
                <w:rFonts w:cs="Times New Roman"/>
              </w:rPr>
            </w:pPr>
            <w:r w:rsidRPr="00F0150D">
              <w:rPr>
                <w:rFonts w:cs="Times New Roman"/>
                <w:sz w:val="20"/>
              </w:rPr>
              <w:t>/reviews</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3DBDF528" w14:textId="77777777" w:rsidR="007F4809" w:rsidRPr="00F0150D" w:rsidRDefault="00000000" w:rsidP="00F0150D">
            <w:pPr>
              <w:spacing w:line="360" w:lineRule="auto"/>
              <w:rPr>
                <w:rFonts w:cs="Times New Roman"/>
              </w:rPr>
            </w:pPr>
            <w:r w:rsidRPr="00F0150D">
              <w:rPr>
                <w:rFonts w:cs="Times New Roman"/>
                <w:sz w:val="20"/>
              </w:rPr>
              <w:t>Viết/sửa/xóa đánh giá, like/unlike, phân trang</w:t>
            </w:r>
          </w:p>
        </w:tc>
      </w:tr>
      <w:tr w:rsidR="007F4809" w:rsidRPr="00F0150D" w14:paraId="03BA6435"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41125749" w14:textId="77777777" w:rsidR="007F4809" w:rsidRPr="00F0150D" w:rsidRDefault="00000000" w:rsidP="00F0150D">
            <w:pPr>
              <w:spacing w:line="360" w:lineRule="auto"/>
              <w:rPr>
                <w:rFonts w:cs="Times New Roman"/>
              </w:rPr>
            </w:pPr>
            <w:r w:rsidRPr="00F0150D">
              <w:rPr>
                <w:rFonts w:cs="Times New Roman"/>
                <w:sz w:val="20"/>
              </w:rPr>
              <w:t>BlogController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77AB6967" w14:textId="77777777" w:rsidR="007F4809" w:rsidRPr="00F0150D" w:rsidRDefault="00000000" w:rsidP="00F0150D">
            <w:pPr>
              <w:spacing w:line="360" w:lineRule="auto"/>
              <w:rPr>
                <w:rFonts w:cs="Times New Roman"/>
              </w:rPr>
            </w:pPr>
            <w:r w:rsidRPr="00F0150D">
              <w:rPr>
                <w:rFonts w:cs="Times New Roman"/>
                <w:sz w:val="20"/>
              </w:rPr>
              <w:t>/blogs</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05F7851D" w14:textId="77777777" w:rsidR="007F4809" w:rsidRPr="00F0150D" w:rsidRDefault="00000000" w:rsidP="00F0150D">
            <w:pPr>
              <w:spacing w:line="360" w:lineRule="auto"/>
              <w:rPr>
                <w:rFonts w:cs="Times New Roman"/>
              </w:rPr>
            </w:pPr>
            <w:r w:rsidRPr="00F0150D">
              <w:rPr>
                <w:rFonts w:cs="Times New Roman"/>
                <w:sz w:val="20"/>
              </w:rPr>
              <w:t>CRUD blog, danh mục blog, loại blog</w:t>
            </w:r>
          </w:p>
        </w:tc>
      </w:tr>
      <w:tr w:rsidR="007F4809" w:rsidRPr="00F0150D" w14:paraId="0D173693"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20A30159" w14:textId="77777777" w:rsidR="007F4809" w:rsidRPr="00F0150D" w:rsidRDefault="00000000" w:rsidP="00F0150D">
            <w:pPr>
              <w:spacing w:line="360" w:lineRule="auto"/>
              <w:rPr>
                <w:rFonts w:cs="Times New Roman"/>
              </w:rPr>
            </w:pPr>
            <w:r w:rsidRPr="00F0150D">
              <w:rPr>
                <w:rFonts w:cs="Times New Roman"/>
                <w:sz w:val="20"/>
              </w:rPr>
              <w:t>WishlistController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287780BC" w14:textId="77777777" w:rsidR="007F4809" w:rsidRPr="00F0150D" w:rsidRDefault="00000000" w:rsidP="00F0150D">
            <w:pPr>
              <w:spacing w:line="360" w:lineRule="auto"/>
              <w:rPr>
                <w:rFonts w:cs="Times New Roman"/>
              </w:rPr>
            </w:pPr>
            <w:r w:rsidRPr="00F0150D">
              <w:rPr>
                <w:rFonts w:cs="Times New Roman"/>
                <w:sz w:val="20"/>
              </w:rPr>
              <w:t>/wishlists</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0B927821" w14:textId="77777777" w:rsidR="007F4809" w:rsidRPr="00F0150D" w:rsidRDefault="00000000" w:rsidP="00F0150D">
            <w:pPr>
              <w:spacing w:line="360" w:lineRule="auto"/>
              <w:rPr>
                <w:rFonts w:cs="Times New Roman"/>
              </w:rPr>
            </w:pPr>
            <w:r w:rsidRPr="00F0150D">
              <w:rPr>
                <w:rFonts w:cs="Times New Roman"/>
                <w:sz w:val="20"/>
              </w:rPr>
              <w:t>Thêm/xóa/toggle yêu thích (user &amp; guest)</w:t>
            </w:r>
          </w:p>
        </w:tc>
      </w:tr>
      <w:tr w:rsidR="007F4809" w:rsidRPr="00F0150D" w14:paraId="5A9AF7E7"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4E955BCD" w14:textId="77777777" w:rsidR="007F4809" w:rsidRPr="00F0150D" w:rsidRDefault="00000000" w:rsidP="00F0150D">
            <w:pPr>
              <w:spacing w:line="360" w:lineRule="auto"/>
              <w:rPr>
                <w:rFonts w:cs="Times New Roman"/>
              </w:rPr>
            </w:pPr>
            <w:r w:rsidRPr="00F0150D">
              <w:rPr>
                <w:rFonts w:cs="Times New Roman"/>
                <w:sz w:val="20"/>
              </w:rPr>
              <w:t>ImageController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52EF9C5E" w14:textId="77777777" w:rsidR="007F4809" w:rsidRPr="00F0150D" w:rsidRDefault="00000000" w:rsidP="00F0150D">
            <w:pPr>
              <w:spacing w:line="360" w:lineRule="auto"/>
              <w:rPr>
                <w:rFonts w:cs="Times New Roman"/>
              </w:rPr>
            </w:pPr>
            <w:r w:rsidRPr="00F0150D">
              <w:rPr>
                <w:rFonts w:cs="Times New Roman"/>
                <w:sz w:val="20"/>
              </w:rPr>
              <w:t>/images</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4D4E9445" w14:textId="77777777" w:rsidR="007F4809" w:rsidRPr="00F0150D" w:rsidRDefault="00000000" w:rsidP="00F0150D">
            <w:pPr>
              <w:spacing w:line="360" w:lineRule="auto"/>
              <w:rPr>
                <w:rFonts w:cs="Times New Roman"/>
              </w:rPr>
            </w:pPr>
            <w:r w:rsidRPr="00F0150D">
              <w:rPr>
                <w:rFonts w:cs="Times New Roman"/>
                <w:sz w:val="20"/>
              </w:rPr>
              <w:t>Upload/download/xóa ảnh, quản lý embedding AI</w:t>
            </w:r>
          </w:p>
        </w:tc>
      </w:tr>
      <w:tr w:rsidR="007F4809" w:rsidRPr="00F0150D" w14:paraId="4B813EDD"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062534C9" w14:textId="77777777" w:rsidR="007F4809" w:rsidRPr="00F0150D" w:rsidRDefault="00000000" w:rsidP="00F0150D">
            <w:pPr>
              <w:spacing w:line="360" w:lineRule="auto"/>
              <w:rPr>
                <w:rFonts w:cs="Times New Roman"/>
              </w:rPr>
            </w:pPr>
            <w:r w:rsidRPr="00F0150D">
              <w:rPr>
                <w:rFonts w:cs="Times New Roman"/>
                <w:sz w:val="20"/>
              </w:rPr>
              <w:t>DiscountController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5C66AAA8" w14:textId="77777777" w:rsidR="007F4809" w:rsidRPr="00F0150D" w:rsidRDefault="00000000" w:rsidP="00F0150D">
            <w:pPr>
              <w:spacing w:line="360" w:lineRule="auto"/>
              <w:rPr>
                <w:rFonts w:cs="Times New Roman"/>
              </w:rPr>
            </w:pPr>
            <w:r w:rsidRPr="00F0150D">
              <w:rPr>
                <w:rFonts w:cs="Times New Roman"/>
                <w:sz w:val="20"/>
              </w:rPr>
              <w:t>/discounts</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69ADCC3D" w14:textId="77777777" w:rsidR="007F4809" w:rsidRPr="00F0150D" w:rsidRDefault="00000000" w:rsidP="00F0150D">
            <w:pPr>
              <w:spacing w:line="360" w:lineRule="auto"/>
              <w:rPr>
                <w:rFonts w:cs="Times New Roman"/>
              </w:rPr>
            </w:pPr>
            <w:r w:rsidRPr="00F0150D">
              <w:rPr>
                <w:rFonts w:cs="Times New Roman"/>
                <w:sz w:val="20"/>
              </w:rPr>
              <w:t>CRUD mã giảm giá, kiểm tra hiệu lực, tính toán discount</w:t>
            </w:r>
          </w:p>
        </w:tc>
      </w:tr>
      <w:tr w:rsidR="007F4809" w:rsidRPr="00F0150D" w14:paraId="334E723F"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3855840B" w14:textId="77777777" w:rsidR="007F4809" w:rsidRPr="00F0150D" w:rsidRDefault="00000000" w:rsidP="00F0150D">
            <w:pPr>
              <w:spacing w:line="360" w:lineRule="auto"/>
              <w:rPr>
                <w:rFonts w:cs="Times New Roman"/>
              </w:rPr>
            </w:pPr>
            <w:r w:rsidRPr="00F0150D">
              <w:rPr>
                <w:rFonts w:cs="Times New Roman"/>
                <w:sz w:val="20"/>
              </w:rPr>
              <w:t>UserController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43B77915" w14:textId="77777777" w:rsidR="007F4809" w:rsidRPr="00F0150D" w:rsidRDefault="00000000" w:rsidP="00F0150D">
            <w:pPr>
              <w:spacing w:line="360" w:lineRule="auto"/>
              <w:rPr>
                <w:rFonts w:cs="Times New Roman"/>
              </w:rPr>
            </w:pPr>
            <w:r w:rsidRPr="00F0150D">
              <w:rPr>
                <w:rFonts w:cs="Times New Roman"/>
                <w:sz w:val="20"/>
              </w:rPr>
              <w:t>/users</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70ACE15C" w14:textId="77777777" w:rsidR="007F4809" w:rsidRPr="00F0150D" w:rsidRDefault="00000000" w:rsidP="00F0150D">
            <w:pPr>
              <w:spacing w:line="360" w:lineRule="auto"/>
              <w:rPr>
                <w:rFonts w:cs="Times New Roman"/>
              </w:rPr>
            </w:pPr>
            <w:r w:rsidRPr="00F0150D">
              <w:rPr>
                <w:rFonts w:cs="Times New Roman"/>
                <w:sz w:val="20"/>
              </w:rPr>
              <w:t>Quản lý tài khoản, phân quyền, cập nhật thông tin</w:t>
            </w:r>
          </w:p>
        </w:tc>
      </w:tr>
      <w:tr w:rsidR="007F4809" w:rsidRPr="00F0150D" w14:paraId="3802133C"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63819D0C" w14:textId="77777777" w:rsidR="007F4809" w:rsidRPr="00F0150D" w:rsidRDefault="00000000" w:rsidP="00F0150D">
            <w:pPr>
              <w:spacing w:line="360" w:lineRule="auto"/>
              <w:rPr>
                <w:rFonts w:cs="Times New Roman"/>
              </w:rPr>
            </w:pPr>
            <w:r w:rsidRPr="00F0150D">
              <w:rPr>
                <w:rFonts w:cs="Times New Roman"/>
                <w:sz w:val="20"/>
              </w:rPr>
              <w:t>ContactController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7E72BE1B" w14:textId="77777777" w:rsidR="007F4809" w:rsidRPr="00F0150D" w:rsidRDefault="00000000" w:rsidP="00F0150D">
            <w:pPr>
              <w:spacing w:line="360" w:lineRule="auto"/>
              <w:rPr>
                <w:rFonts w:cs="Times New Roman"/>
              </w:rPr>
            </w:pPr>
            <w:r w:rsidRPr="00F0150D">
              <w:rPr>
                <w:rFonts w:cs="Times New Roman"/>
                <w:sz w:val="20"/>
              </w:rPr>
              <w:t>/contacts</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12F40F77" w14:textId="77777777" w:rsidR="007F4809" w:rsidRPr="00F0150D" w:rsidRDefault="00000000" w:rsidP="00F0150D">
            <w:pPr>
              <w:spacing w:line="360" w:lineRule="auto"/>
              <w:rPr>
                <w:rFonts w:cs="Times New Roman"/>
              </w:rPr>
            </w:pPr>
            <w:r w:rsidRPr="00F0150D">
              <w:rPr>
                <w:rFonts w:cs="Times New Roman"/>
                <w:sz w:val="20"/>
              </w:rPr>
              <w:t>Quản lý thông tin liên hệ cửa hàng + SEO</w:t>
            </w:r>
          </w:p>
        </w:tc>
      </w:tr>
      <w:tr w:rsidR="007F4809" w:rsidRPr="00F0150D" w14:paraId="10A0CA56"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42A8B7D1" w14:textId="77777777" w:rsidR="007F4809" w:rsidRPr="00F0150D" w:rsidRDefault="00000000" w:rsidP="00F0150D">
            <w:pPr>
              <w:spacing w:line="360" w:lineRule="auto"/>
              <w:rPr>
                <w:rFonts w:cs="Times New Roman"/>
              </w:rPr>
            </w:pPr>
            <w:r w:rsidRPr="00F0150D">
              <w:rPr>
                <w:rFonts w:cs="Times New Roman"/>
                <w:sz w:val="20"/>
              </w:rPr>
              <w:t>PolicyController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5DA0B0A7" w14:textId="77777777" w:rsidR="007F4809" w:rsidRPr="00F0150D" w:rsidRDefault="00000000" w:rsidP="00F0150D">
            <w:pPr>
              <w:spacing w:line="360" w:lineRule="auto"/>
              <w:rPr>
                <w:rFonts w:cs="Times New Roman"/>
              </w:rPr>
            </w:pPr>
            <w:r w:rsidRPr="00F0150D">
              <w:rPr>
                <w:rFonts w:cs="Times New Roman"/>
                <w:sz w:val="20"/>
              </w:rPr>
              <w:t>/policies</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78A5EDCD" w14:textId="77777777" w:rsidR="007F4809" w:rsidRPr="00F0150D" w:rsidRDefault="00000000" w:rsidP="00F0150D">
            <w:pPr>
              <w:spacing w:line="360" w:lineRule="auto"/>
              <w:rPr>
                <w:rFonts w:cs="Times New Roman"/>
              </w:rPr>
            </w:pPr>
            <w:r w:rsidRPr="00F0150D">
              <w:rPr>
                <w:rFonts w:cs="Times New Roman"/>
                <w:sz w:val="20"/>
              </w:rPr>
              <w:t>Quản lý chính sách (SMTP config, payment bank, v.v.)</w:t>
            </w:r>
          </w:p>
        </w:tc>
      </w:tr>
      <w:tr w:rsidR="007F4809" w:rsidRPr="00F0150D" w14:paraId="25D5F5FB" w14:textId="77777777" w:rsidTr="00F0150D">
        <w:trPr>
          <w:trHeight w:val="346"/>
        </w:trPr>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037EF846" w14:textId="77777777" w:rsidR="007F4809" w:rsidRPr="00F0150D" w:rsidRDefault="00000000" w:rsidP="00F0150D">
            <w:pPr>
              <w:spacing w:line="360" w:lineRule="auto"/>
              <w:rPr>
                <w:rFonts w:cs="Times New Roman"/>
              </w:rPr>
            </w:pPr>
            <w:r w:rsidRPr="00F0150D">
              <w:rPr>
                <w:rFonts w:cs="Times New Roman"/>
                <w:sz w:val="20"/>
              </w:rPr>
              <w:lastRenderedPageBreak/>
              <w:t>PageController</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39073D4B" w14:textId="77777777" w:rsidR="007F4809" w:rsidRPr="00F0150D" w:rsidRDefault="00000000" w:rsidP="00F0150D">
            <w:pPr>
              <w:spacing w:line="360" w:lineRule="auto"/>
              <w:rPr>
                <w:rFonts w:cs="Times New Roman"/>
              </w:rPr>
            </w:pPr>
            <w:r w:rsidRPr="00F0150D">
              <w:rPr>
                <w:rFonts w:cs="Times New Roman"/>
                <w:sz w:val="20"/>
              </w:rPr>
              <w:t>/pages</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65C731FF" w14:textId="77777777" w:rsidR="007F4809" w:rsidRPr="00F0150D" w:rsidRDefault="00000000" w:rsidP="00F0150D">
            <w:pPr>
              <w:spacing w:line="360" w:lineRule="auto"/>
              <w:rPr>
                <w:rFonts w:cs="Times New Roman"/>
              </w:rPr>
            </w:pPr>
            <w:r w:rsidRPr="00F0150D">
              <w:rPr>
                <w:rFonts w:cs="Times New Roman"/>
                <w:sz w:val="20"/>
              </w:rPr>
              <w:t>Quản lý trang tĩnh (vị trí, nhóm, nội dung)</w:t>
            </w:r>
          </w:p>
        </w:tc>
      </w:tr>
    </w:tbl>
    <w:p w14:paraId="1C4A58B5" w14:textId="77777777" w:rsidR="007F4809" w:rsidRPr="00F0150D" w:rsidRDefault="007F4809" w:rsidP="00F0150D">
      <w:pPr>
        <w:spacing w:line="360" w:lineRule="auto"/>
        <w:rPr>
          <w:rFonts w:cs="Times New Roman"/>
        </w:rPr>
      </w:pPr>
    </w:p>
    <w:p w14:paraId="6B39C5E8" w14:textId="77777777" w:rsidR="007F4809" w:rsidRPr="00F0150D" w:rsidRDefault="00000000" w:rsidP="00F0150D">
      <w:pPr>
        <w:pStyle w:val="Heading2"/>
        <w:spacing w:line="360" w:lineRule="auto"/>
        <w:rPr>
          <w:rFonts w:ascii="Times New Roman" w:hAnsi="Times New Roman" w:cs="Times New Roman"/>
        </w:rPr>
      </w:pPr>
      <w:bookmarkStart w:id="8" w:name="_Toc230441514"/>
      <w:r w:rsidRPr="00F0150D">
        <w:rPr>
          <w:rFonts w:ascii="Times New Roman" w:hAnsi="Times New Roman" w:cs="Times New Roman"/>
        </w:rPr>
        <w:t>4.5. Thư mục triển khai &amp; Quản lý service</w:t>
      </w:r>
      <w:bookmarkEnd w:id="8"/>
    </w:p>
    <w:tbl>
      <w:tblPr>
        <w:tblStyle w:val="TableGrid"/>
        <w:tblW w:w="0" w:type="auto"/>
        <w:tblLook w:val="04A0" w:firstRow="1" w:lastRow="0" w:firstColumn="1" w:lastColumn="0" w:noHBand="0" w:noVBand="1"/>
      </w:tblPr>
      <w:tblGrid>
        <w:gridCol w:w="4703"/>
        <w:gridCol w:w="4703"/>
      </w:tblGrid>
      <w:tr w:rsidR="007F4809" w:rsidRPr="00F0150D" w14:paraId="708DED39"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226A514A" w14:textId="77777777" w:rsidR="007F4809" w:rsidRPr="00F0150D" w:rsidRDefault="00000000" w:rsidP="00F0150D">
            <w:pPr>
              <w:spacing w:line="360" w:lineRule="auto"/>
              <w:rPr>
                <w:rFonts w:cs="Times New Roman"/>
              </w:rPr>
            </w:pPr>
            <w:r w:rsidRPr="00F0150D">
              <w:rPr>
                <w:rFonts w:cs="Times New Roman"/>
                <w:b/>
                <w:sz w:val="20"/>
              </w:rPr>
              <w:t>File WAR deploy</w:t>
            </w:r>
          </w:p>
        </w:tc>
        <w:tc>
          <w:tcPr>
            <w:tcW w:w="4703" w:type="dxa"/>
            <w:tcBorders>
              <w:top w:val="single" w:sz="4" w:space="0" w:color="BDBDBD"/>
              <w:left w:val="single" w:sz="4" w:space="0" w:color="BDBDBD"/>
              <w:bottom w:val="single" w:sz="4" w:space="0" w:color="BDBDBD"/>
              <w:right w:val="single" w:sz="4" w:space="0" w:color="BDBDBD"/>
            </w:tcBorders>
          </w:tcPr>
          <w:p w14:paraId="63BD4F09" w14:textId="77777777" w:rsidR="007F4809" w:rsidRPr="00F0150D" w:rsidRDefault="00000000" w:rsidP="00F0150D">
            <w:pPr>
              <w:spacing w:line="360" w:lineRule="auto"/>
              <w:rPr>
                <w:rFonts w:cs="Times New Roman"/>
              </w:rPr>
            </w:pPr>
            <w:r w:rsidRPr="00F0150D">
              <w:rPr>
                <w:rFonts w:cs="Times New Roman"/>
                <w:sz w:val="20"/>
              </w:rPr>
              <w:t>/opt/wildfly/maison-art/deployments/artanddecor.war</w:t>
            </w:r>
          </w:p>
        </w:tc>
      </w:tr>
      <w:tr w:rsidR="007F4809" w:rsidRPr="00F0150D" w14:paraId="17213D49"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0FD2A590" w14:textId="77777777" w:rsidR="007F4809" w:rsidRPr="00F0150D" w:rsidRDefault="00000000" w:rsidP="00F0150D">
            <w:pPr>
              <w:spacing w:line="360" w:lineRule="auto"/>
              <w:rPr>
                <w:rFonts w:cs="Times New Roman"/>
              </w:rPr>
            </w:pPr>
            <w:r w:rsidRPr="00F0150D">
              <w:rPr>
                <w:rFonts w:cs="Times New Roman"/>
                <w:b/>
                <w:sz w:val="20"/>
              </w:rPr>
              <w:t>Thư mục API</w:t>
            </w:r>
          </w:p>
        </w:tc>
        <w:tc>
          <w:tcPr>
            <w:tcW w:w="4703" w:type="dxa"/>
            <w:tcBorders>
              <w:top w:val="single" w:sz="4" w:space="0" w:color="BDBDBD"/>
              <w:left w:val="single" w:sz="4" w:space="0" w:color="BDBDBD"/>
              <w:bottom w:val="single" w:sz="4" w:space="0" w:color="BDBDBD"/>
              <w:right w:val="single" w:sz="4" w:space="0" w:color="BDBDBD"/>
            </w:tcBorders>
          </w:tcPr>
          <w:p w14:paraId="1F26308C" w14:textId="77777777" w:rsidR="007F4809" w:rsidRPr="00F0150D" w:rsidRDefault="00000000" w:rsidP="00F0150D">
            <w:pPr>
              <w:spacing w:line="360" w:lineRule="auto"/>
              <w:rPr>
                <w:rFonts w:cs="Times New Roman"/>
              </w:rPr>
            </w:pPr>
            <w:r w:rsidRPr="00F0150D">
              <w:rPr>
                <w:rFonts w:cs="Times New Roman"/>
                <w:sz w:val="20"/>
              </w:rPr>
              <w:t>/home/maison-art/app/api/</w:t>
            </w:r>
          </w:p>
        </w:tc>
      </w:tr>
      <w:tr w:rsidR="007F4809" w:rsidRPr="00F0150D" w14:paraId="0485672D"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7138C580" w14:textId="77777777" w:rsidR="007F4809" w:rsidRPr="00F0150D" w:rsidRDefault="00000000" w:rsidP="00F0150D">
            <w:pPr>
              <w:spacing w:line="360" w:lineRule="auto"/>
              <w:rPr>
                <w:rFonts w:cs="Times New Roman"/>
              </w:rPr>
            </w:pPr>
            <w:r w:rsidRPr="00F0150D">
              <w:rPr>
                <w:rFonts w:cs="Times New Roman"/>
                <w:b/>
                <w:sz w:val="20"/>
              </w:rPr>
              <w:t>Kho lưu trữ ảnh</w:t>
            </w:r>
          </w:p>
        </w:tc>
        <w:tc>
          <w:tcPr>
            <w:tcW w:w="4703" w:type="dxa"/>
            <w:tcBorders>
              <w:top w:val="single" w:sz="4" w:space="0" w:color="BDBDBD"/>
              <w:left w:val="single" w:sz="4" w:space="0" w:color="BDBDBD"/>
              <w:bottom w:val="single" w:sz="4" w:space="0" w:color="BDBDBD"/>
              <w:right w:val="single" w:sz="4" w:space="0" w:color="BDBDBD"/>
            </w:tcBorders>
          </w:tcPr>
          <w:p w14:paraId="29FDB13E" w14:textId="77777777" w:rsidR="007F4809" w:rsidRPr="00F0150D" w:rsidRDefault="00000000" w:rsidP="00F0150D">
            <w:pPr>
              <w:spacing w:line="360" w:lineRule="auto"/>
              <w:rPr>
                <w:rFonts w:cs="Times New Roman"/>
              </w:rPr>
            </w:pPr>
            <w:r w:rsidRPr="00F0150D">
              <w:rPr>
                <w:rFonts w:cs="Times New Roman"/>
                <w:sz w:val="20"/>
              </w:rPr>
              <w:t>/home/maison-art/storage/uploads/</w:t>
            </w:r>
          </w:p>
        </w:tc>
      </w:tr>
      <w:tr w:rsidR="007F4809" w:rsidRPr="00F0150D" w14:paraId="38757ED7"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0CD3E00C" w14:textId="77777777" w:rsidR="007F4809" w:rsidRPr="00F0150D" w:rsidRDefault="00000000" w:rsidP="00F0150D">
            <w:pPr>
              <w:spacing w:line="360" w:lineRule="auto"/>
              <w:rPr>
                <w:rFonts w:cs="Times New Roman"/>
              </w:rPr>
            </w:pPr>
            <w:r w:rsidRPr="00F0150D">
              <w:rPr>
                <w:rFonts w:cs="Times New Roman"/>
                <w:b/>
                <w:sz w:val="20"/>
              </w:rPr>
              <w:t>Sao lưu database</w:t>
            </w:r>
          </w:p>
        </w:tc>
        <w:tc>
          <w:tcPr>
            <w:tcW w:w="4703" w:type="dxa"/>
            <w:tcBorders>
              <w:top w:val="single" w:sz="4" w:space="0" w:color="BDBDBD"/>
              <w:left w:val="single" w:sz="4" w:space="0" w:color="BDBDBD"/>
              <w:bottom w:val="single" w:sz="4" w:space="0" w:color="BDBDBD"/>
              <w:right w:val="single" w:sz="4" w:space="0" w:color="BDBDBD"/>
            </w:tcBorders>
          </w:tcPr>
          <w:p w14:paraId="3746F6C4" w14:textId="77777777" w:rsidR="007F4809" w:rsidRPr="00F0150D" w:rsidRDefault="00000000" w:rsidP="00F0150D">
            <w:pPr>
              <w:spacing w:line="360" w:lineRule="auto"/>
              <w:rPr>
                <w:rFonts w:cs="Times New Roman"/>
              </w:rPr>
            </w:pPr>
            <w:r w:rsidRPr="00F0150D">
              <w:rPr>
                <w:rFonts w:cs="Times New Roman"/>
                <w:sz w:val="20"/>
              </w:rPr>
              <w:t>/home/maison-art/backups/mysql/</w:t>
            </w:r>
          </w:p>
        </w:tc>
      </w:tr>
      <w:tr w:rsidR="007F4809" w:rsidRPr="00F0150D" w14:paraId="27419553"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0E8FDC72" w14:textId="77777777" w:rsidR="007F4809" w:rsidRPr="00F0150D" w:rsidRDefault="00000000" w:rsidP="00F0150D">
            <w:pPr>
              <w:spacing w:line="360" w:lineRule="auto"/>
              <w:rPr>
                <w:rFonts w:cs="Times New Roman"/>
              </w:rPr>
            </w:pPr>
            <w:r w:rsidRPr="00F0150D">
              <w:rPr>
                <w:rFonts w:cs="Times New Roman"/>
                <w:b/>
                <w:sz w:val="20"/>
              </w:rPr>
              <w:t>Systemd service</w:t>
            </w:r>
          </w:p>
        </w:tc>
        <w:tc>
          <w:tcPr>
            <w:tcW w:w="4703" w:type="dxa"/>
            <w:tcBorders>
              <w:top w:val="single" w:sz="4" w:space="0" w:color="BDBDBD"/>
              <w:left w:val="single" w:sz="4" w:space="0" w:color="BDBDBD"/>
              <w:bottom w:val="single" w:sz="4" w:space="0" w:color="BDBDBD"/>
              <w:right w:val="single" w:sz="4" w:space="0" w:color="BDBDBD"/>
            </w:tcBorders>
          </w:tcPr>
          <w:p w14:paraId="4008A8D4" w14:textId="77777777" w:rsidR="007F4809" w:rsidRPr="00F0150D" w:rsidRDefault="00000000" w:rsidP="00F0150D">
            <w:pPr>
              <w:spacing w:line="360" w:lineRule="auto"/>
              <w:rPr>
                <w:rFonts w:cs="Times New Roman"/>
              </w:rPr>
            </w:pPr>
            <w:r w:rsidRPr="00F0150D">
              <w:rPr>
                <w:rFonts w:cs="Times New Roman"/>
                <w:sz w:val="20"/>
              </w:rPr>
              <w:t>wildfly@maison-art  (/etc/systemd/system/wildfly@.service)</w:t>
            </w:r>
          </w:p>
        </w:tc>
      </w:tr>
      <w:tr w:rsidR="007F4809" w:rsidRPr="00F0150D" w14:paraId="2B90466F" w14:textId="77777777">
        <w:tc>
          <w:tcPr>
            <w:tcW w:w="4703" w:type="dxa"/>
            <w:tcBorders>
              <w:top w:val="single" w:sz="4" w:space="0" w:color="BDBDBD"/>
              <w:left w:val="single" w:sz="4" w:space="0" w:color="BDBDBD"/>
              <w:bottom w:val="single" w:sz="4" w:space="0" w:color="BDBDBD"/>
              <w:right w:val="single" w:sz="4" w:space="0" w:color="BDBDBD"/>
            </w:tcBorders>
            <w:shd w:val="clear" w:color="auto" w:fill="E8F5E9"/>
          </w:tcPr>
          <w:p w14:paraId="1A0A4F7F" w14:textId="77777777" w:rsidR="007F4809" w:rsidRPr="00F0150D" w:rsidRDefault="00000000" w:rsidP="00F0150D">
            <w:pPr>
              <w:spacing w:line="360" w:lineRule="auto"/>
              <w:rPr>
                <w:rFonts w:cs="Times New Roman"/>
              </w:rPr>
            </w:pPr>
            <w:r w:rsidRPr="00F0150D">
              <w:rPr>
                <w:rFonts w:cs="Times New Roman"/>
                <w:b/>
                <w:sz w:val="20"/>
              </w:rPr>
              <w:t>User chạy service</w:t>
            </w:r>
          </w:p>
        </w:tc>
        <w:tc>
          <w:tcPr>
            <w:tcW w:w="4703" w:type="dxa"/>
            <w:tcBorders>
              <w:top w:val="single" w:sz="4" w:space="0" w:color="BDBDBD"/>
              <w:left w:val="single" w:sz="4" w:space="0" w:color="BDBDBD"/>
              <w:bottom w:val="single" w:sz="4" w:space="0" w:color="BDBDBD"/>
              <w:right w:val="single" w:sz="4" w:space="0" w:color="BDBDBD"/>
            </w:tcBorders>
          </w:tcPr>
          <w:p w14:paraId="18987369" w14:textId="77777777" w:rsidR="007F4809" w:rsidRPr="00F0150D" w:rsidRDefault="00000000" w:rsidP="00F0150D">
            <w:pPr>
              <w:spacing w:line="360" w:lineRule="auto"/>
              <w:rPr>
                <w:rFonts w:cs="Times New Roman"/>
              </w:rPr>
            </w:pPr>
            <w:r w:rsidRPr="00F0150D">
              <w:rPr>
                <w:rFonts w:cs="Times New Roman"/>
                <w:sz w:val="20"/>
              </w:rPr>
              <w:t>root</w:t>
            </w:r>
          </w:p>
        </w:tc>
      </w:tr>
    </w:tbl>
    <w:p w14:paraId="58EAC825" w14:textId="77777777" w:rsidR="007F4809" w:rsidRPr="00F0150D" w:rsidRDefault="007F4809" w:rsidP="00F0150D">
      <w:pPr>
        <w:spacing w:line="360" w:lineRule="auto"/>
        <w:rPr>
          <w:rFonts w:cs="Times New Roman"/>
        </w:rPr>
      </w:pPr>
    </w:p>
    <w:p w14:paraId="420D19A5" w14:textId="77777777" w:rsidR="007F4809" w:rsidRPr="00F0150D" w:rsidRDefault="00000000" w:rsidP="00F0150D">
      <w:pPr>
        <w:pStyle w:val="Heading2"/>
        <w:spacing w:line="360" w:lineRule="auto"/>
        <w:rPr>
          <w:rFonts w:ascii="Times New Roman" w:hAnsi="Times New Roman" w:cs="Times New Roman"/>
        </w:rPr>
      </w:pPr>
      <w:bookmarkStart w:id="9" w:name="_Toc230441515"/>
      <w:r w:rsidRPr="00F0150D">
        <w:rPr>
          <w:rFonts w:ascii="Times New Roman" w:hAnsi="Times New Roman" w:cs="Times New Roman"/>
        </w:rPr>
        <w:t>4.6. Lệnh quản lý WildFly service</w:t>
      </w:r>
      <w:bookmarkEnd w:id="9"/>
    </w:p>
    <w:tbl>
      <w:tblPr>
        <w:tblStyle w:val="TableGrid"/>
        <w:tblW w:w="0" w:type="auto"/>
        <w:tblLook w:val="04A0" w:firstRow="1" w:lastRow="0" w:firstColumn="1" w:lastColumn="0" w:noHBand="0" w:noVBand="1"/>
      </w:tblPr>
      <w:tblGrid>
        <w:gridCol w:w="4703"/>
        <w:gridCol w:w="4703"/>
      </w:tblGrid>
      <w:tr w:rsidR="007F4809" w:rsidRPr="00F0150D" w14:paraId="45566F76" w14:textId="77777777">
        <w:tc>
          <w:tcPr>
            <w:tcW w:w="4703" w:type="dxa"/>
            <w:tcBorders>
              <w:top w:val="single" w:sz="4" w:space="0" w:color="BDBDBD"/>
              <w:left w:val="single" w:sz="4" w:space="0" w:color="BDBDBD"/>
              <w:bottom w:val="single" w:sz="4" w:space="0" w:color="BDBDBD"/>
              <w:right w:val="single" w:sz="4" w:space="0" w:color="BDBDBD"/>
            </w:tcBorders>
            <w:shd w:val="clear" w:color="auto" w:fill="1565C0"/>
          </w:tcPr>
          <w:p w14:paraId="0B9D9F7E" w14:textId="77777777" w:rsidR="007F4809" w:rsidRPr="00F0150D" w:rsidRDefault="00000000" w:rsidP="00F0150D">
            <w:pPr>
              <w:spacing w:line="360" w:lineRule="auto"/>
              <w:jc w:val="center"/>
              <w:rPr>
                <w:rFonts w:cs="Times New Roman"/>
              </w:rPr>
            </w:pPr>
            <w:r w:rsidRPr="00F0150D">
              <w:rPr>
                <w:rFonts w:cs="Times New Roman"/>
                <w:b/>
                <w:color w:val="FFFFFF"/>
                <w:sz w:val="20"/>
              </w:rPr>
              <w:t>Thao tác</w:t>
            </w:r>
          </w:p>
        </w:tc>
        <w:tc>
          <w:tcPr>
            <w:tcW w:w="4703" w:type="dxa"/>
            <w:tcBorders>
              <w:top w:val="single" w:sz="4" w:space="0" w:color="BDBDBD"/>
              <w:left w:val="single" w:sz="4" w:space="0" w:color="BDBDBD"/>
              <w:bottom w:val="single" w:sz="4" w:space="0" w:color="BDBDBD"/>
              <w:right w:val="single" w:sz="4" w:space="0" w:color="BDBDBD"/>
            </w:tcBorders>
            <w:shd w:val="clear" w:color="auto" w:fill="1565C0"/>
          </w:tcPr>
          <w:p w14:paraId="38FC625E" w14:textId="77777777" w:rsidR="007F4809" w:rsidRPr="00F0150D" w:rsidRDefault="00000000" w:rsidP="00F0150D">
            <w:pPr>
              <w:spacing w:line="360" w:lineRule="auto"/>
              <w:jc w:val="center"/>
              <w:rPr>
                <w:rFonts w:cs="Times New Roman"/>
              </w:rPr>
            </w:pPr>
            <w:r w:rsidRPr="00F0150D">
              <w:rPr>
                <w:rFonts w:cs="Times New Roman"/>
                <w:b/>
                <w:color w:val="FFFFFF"/>
                <w:sz w:val="20"/>
              </w:rPr>
              <w:t>Lệnh</w:t>
            </w:r>
          </w:p>
        </w:tc>
      </w:tr>
      <w:tr w:rsidR="007F4809" w:rsidRPr="00F0150D" w14:paraId="54ABADC3" w14:textId="77777777">
        <w:tc>
          <w:tcPr>
            <w:tcW w:w="4703" w:type="dxa"/>
            <w:tcBorders>
              <w:top w:val="single" w:sz="4" w:space="0" w:color="BDBDBD"/>
              <w:left w:val="single" w:sz="4" w:space="0" w:color="BDBDBD"/>
              <w:bottom w:val="single" w:sz="4" w:space="0" w:color="BDBDBD"/>
              <w:right w:val="single" w:sz="4" w:space="0" w:color="BDBDBD"/>
            </w:tcBorders>
            <w:shd w:val="clear" w:color="auto" w:fill="F5F5F5"/>
          </w:tcPr>
          <w:p w14:paraId="1FFEEE5E" w14:textId="77777777" w:rsidR="007F4809" w:rsidRPr="00F0150D" w:rsidRDefault="00000000" w:rsidP="00F0150D">
            <w:pPr>
              <w:spacing w:line="360" w:lineRule="auto"/>
              <w:rPr>
                <w:rFonts w:cs="Times New Roman"/>
              </w:rPr>
            </w:pPr>
            <w:r w:rsidRPr="00F0150D">
              <w:rPr>
                <w:rFonts w:cs="Times New Roman"/>
                <w:b/>
                <w:sz w:val="20"/>
              </w:rPr>
              <w:t>Khởi động service</w:t>
            </w:r>
          </w:p>
        </w:tc>
        <w:tc>
          <w:tcPr>
            <w:tcW w:w="4703" w:type="dxa"/>
            <w:tcBorders>
              <w:top w:val="single" w:sz="4" w:space="0" w:color="BDBDBD"/>
              <w:left w:val="single" w:sz="4" w:space="0" w:color="BDBDBD"/>
              <w:bottom w:val="single" w:sz="4" w:space="0" w:color="BDBDBD"/>
              <w:right w:val="single" w:sz="4" w:space="0" w:color="BDBDBD"/>
            </w:tcBorders>
            <w:shd w:val="clear" w:color="auto" w:fill="F5F5F5"/>
          </w:tcPr>
          <w:p w14:paraId="120B403A" w14:textId="77777777" w:rsidR="007F4809" w:rsidRPr="00F0150D" w:rsidRDefault="00000000" w:rsidP="00F0150D">
            <w:pPr>
              <w:spacing w:line="360" w:lineRule="auto"/>
              <w:rPr>
                <w:rFonts w:cs="Times New Roman"/>
              </w:rPr>
            </w:pPr>
            <w:r w:rsidRPr="00F0150D">
              <w:rPr>
                <w:rFonts w:cs="Times New Roman"/>
                <w:sz w:val="20"/>
              </w:rPr>
              <w:t>systemctl start wildfly@maisonart</w:t>
            </w:r>
          </w:p>
        </w:tc>
      </w:tr>
      <w:tr w:rsidR="007F4809" w:rsidRPr="00F0150D" w14:paraId="5B235B46"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5935F09F" w14:textId="77777777" w:rsidR="007F4809" w:rsidRPr="00F0150D" w:rsidRDefault="00000000" w:rsidP="00F0150D">
            <w:pPr>
              <w:spacing w:line="360" w:lineRule="auto"/>
              <w:rPr>
                <w:rFonts w:cs="Times New Roman"/>
              </w:rPr>
            </w:pPr>
            <w:r w:rsidRPr="00F0150D">
              <w:rPr>
                <w:rFonts w:cs="Times New Roman"/>
                <w:b/>
                <w:sz w:val="20"/>
              </w:rPr>
              <w:t>Dừng service</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055CFB5A" w14:textId="77777777" w:rsidR="007F4809" w:rsidRPr="00F0150D" w:rsidRDefault="00000000" w:rsidP="00F0150D">
            <w:pPr>
              <w:spacing w:line="360" w:lineRule="auto"/>
              <w:rPr>
                <w:rFonts w:cs="Times New Roman"/>
              </w:rPr>
            </w:pPr>
            <w:r w:rsidRPr="00F0150D">
              <w:rPr>
                <w:rFonts w:cs="Times New Roman"/>
                <w:sz w:val="20"/>
              </w:rPr>
              <w:t>systemctl stop wildfly@maisonart</w:t>
            </w:r>
          </w:p>
        </w:tc>
      </w:tr>
      <w:tr w:rsidR="007F4809" w:rsidRPr="00F0150D" w14:paraId="15FC2CFE" w14:textId="77777777">
        <w:tc>
          <w:tcPr>
            <w:tcW w:w="4703" w:type="dxa"/>
            <w:tcBorders>
              <w:top w:val="single" w:sz="4" w:space="0" w:color="BDBDBD"/>
              <w:left w:val="single" w:sz="4" w:space="0" w:color="BDBDBD"/>
              <w:bottom w:val="single" w:sz="4" w:space="0" w:color="BDBDBD"/>
              <w:right w:val="single" w:sz="4" w:space="0" w:color="BDBDBD"/>
            </w:tcBorders>
            <w:shd w:val="clear" w:color="auto" w:fill="F5F5F5"/>
          </w:tcPr>
          <w:p w14:paraId="76717361" w14:textId="77777777" w:rsidR="007F4809" w:rsidRPr="00F0150D" w:rsidRDefault="00000000" w:rsidP="00F0150D">
            <w:pPr>
              <w:spacing w:line="360" w:lineRule="auto"/>
              <w:rPr>
                <w:rFonts w:cs="Times New Roman"/>
              </w:rPr>
            </w:pPr>
            <w:r w:rsidRPr="00F0150D">
              <w:rPr>
                <w:rFonts w:cs="Times New Roman"/>
                <w:b/>
                <w:sz w:val="20"/>
              </w:rPr>
              <w:t>Khởi động lại</w:t>
            </w:r>
          </w:p>
        </w:tc>
        <w:tc>
          <w:tcPr>
            <w:tcW w:w="4703" w:type="dxa"/>
            <w:tcBorders>
              <w:top w:val="single" w:sz="4" w:space="0" w:color="BDBDBD"/>
              <w:left w:val="single" w:sz="4" w:space="0" w:color="BDBDBD"/>
              <w:bottom w:val="single" w:sz="4" w:space="0" w:color="BDBDBD"/>
              <w:right w:val="single" w:sz="4" w:space="0" w:color="BDBDBD"/>
            </w:tcBorders>
            <w:shd w:val="clear" w:color="auto" w:fill="F5F5F5"/>
          </w:tcPr>
          <w:p w14:paraId="7964401A" w14:textId="77777777" w:rsidR="007F4809" w:rsidRPr="00F0150D" w:rsidRDefault="00000000" w:rsidP="00F0150D">
            <w:pPr>
              <w:spacing w:line="360" w:lineRule="auto"/>
              <w:rPr>
                <w:rFonts w:cs="Times New Roman"/>
              </w:rPr>
            </w:pPr>
            <w:r w:rsidRPr="00F0150D">
              <w:rPr>
                <w:rFonts w:cs="Times New Roman"/>
                <w:sz w:val="20"/>
              </w:rPr>
              <w:t>systemctl restart wildfly@maisonart</w:t>
            </w:r>
          </w:p>
        </w:tc>
      </w:tr>
      <w:tr w:rsidR="007F4809" w:rsidRPr="00F0150D" w14:paraId="42D2C59B"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0656D662" w14:textId="77777777" w:rsidR="007F4809" w:rsidRPr="00F0150D" w:rsidRDefault="00000000" w:rsidP="00F0150D">
            <w:pPr>
              <w:spacing w:line="360" w:lineRule="auto"/>
              <w:rPr>
                <w:rFonts w:cs="Times New Roman"/>
              </w:rPr>
            </w:pPr>
            <w:r w:rsidRPr="00F0150D">
              <w:rPr>
                <w:rFonts w:cs="Times New Roman"/>
                <w:b/>
                <w:sz w:val="20"/>
              </w:rPr>
              <w:t>Xem trạng thái</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4C6B135D" w14:textId="77777777" w:rsidR="007F4809" w:rsidRPr="00F0150D" w:rsidRDefault="00000000" w:rsidP="00F0150D">
            <w:pPr>
              <w:spacing w:line="360" w:lineRule="auto"/>
              <w:rPr>
                <w:rFonts w:cs="Times New Roman"/>
              </w:rPr>
            </w:pPr>
            <w:r w:rsidRPr="00F0150D">
              <w:rPr>
                <w:rFonts w:cs="Times New Roman"/>
                <w:sz w:val="20"/>
              </w:rPr>
              <w:t>systemctl status wildfly@maisonart</w:t>
            </w:r>
          </w:p>
        </w:tc>
      </w:tr>
      <w:tr w:rsidR="007F4809" w:rsidRPr="00F0150D" w14:paraId="6D9F677F" w14:textId="77777777">
        <w:tc>
          <w:tcPr>
            <w:tcW w:w="4703" w:type="dxa"/>
            <w:tcBorders>
              <w:top w:val="single" w:sz="4" w:space="0" w:color="BDBDBD"/>
              <w:left w:val="single" w:sz="4" w:space="0" w:color="BDBDBD"/>
              <w:bottom w:val="single" w:sz="4" w:space="0" w:color="BDBDBD"/>
              <w:right w:val="single" w:sz="4" w:space="0" w:color="BDBDBD"/>
            </w:tcBorders>
            <w:shd w:val="clear" w:color="auto" w:fill="F5F5F5"/>
          </w:tcPr>
          <w:p w14:paraId="2AF39796" w14:textId="77777777" w:rsidR="007F4809" w:rsidRPr="00F0150D" w:rsidRDefault="00000000" w:rsidP="00F0150D">
            <w:pPr>
              <w:spacing w:line="360" w:lineRule="auto"/>
              <w:rPr>
                <w:rFonts w:cs="Times New Roman"/>
              </w:rPr>
            </w:pPr>
            <w:r w:rsidRPr="00F0150D">
              <w:rPr>
                <w:rFonts w:cs="Times New Roman"/>
                <w:b/>
                <w:sz w:val="20"/>
              </w:rPr>
              <w:t>Xem log realtime</w:t>
            </w:r>
          </w:p>
        </w:tc>
        <w:tc>
          <w:tcPr>
            <w:tcW w:w="4703" w:type="dxa"/>
            <w:tcBorders>
              <w:top w:val="single" w:sz="4" w:space="0" w:color="BDBDBD"/>
              <w:left w:val="single" w:sz="4" w:space="0" w:color="BDBDBD"/>
              <w:bottom w:val="single" w:sz="4" w:space="0" w:color="BDBDBD"/>
              <w:right w:val="single" w:sz="4" w:space="0" w:color="BDBDBD"/>
            </w:tcBorders>
            <w:shd w:val="clear" w:color="auto" w:fill="F5F5F5"/>
          </w:tcPr>
          <w:p w14:paraId="5E0B2BE2" w14:textId="77777777" w:rsidR="007F4809" w:rsidRPr="00F0150D" w:rsidRDefault="00000000" w:rsidP="00F0150D">
            <w:pPr>
              <w:spacing w:line="360" w:lineRule="auto"/>
              <w:rPr>
                <w:rFonts w:cs="Times New Roman"/>
              </w:rPr>
            </w:pPr>
            <w:r w:rsidRPr="00F0150D">
              <w:rPr>
                <w:rFonts w:cs="Times New Roman"/>
                <w:sz w:val="20"/>
              </w:rPr>
              <w:t>journalctl -u wildfly@maisonart -f</w:t>
            </w:r>
          </w:p>
        </w:tc>
      </w:tr>
      <w:tr w:rsidR="007F4809" w:rsidRPr="00F0150D" w14:paraId="43BD52FD"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175270A5" w14:textId="77777777" w:rsidR="007F4809" w:rsidRPr="00F0150D" w:rsidRDefault="00000000" w:rsidP="00F0150D">
            <w:pPr>
              <w:spacing w:line="360" w:lineRule="auto"/>
              <w:rPr>
                <w:rFonts w:cs="Times New Roman"/>
              </w:rPr>
            </w:pPr>
            <w:r w:rsidRPr="00F0150D">
              <w:rPr>
                <w:rFonts w:cs="Times New Roman"/>
                <w:b/>
                <w:sz w:val="20"/>
              </w:rPr>
              <w:t>Deploy WAR mới</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50B82702" w14:textId="77777777" w:rsidR="007F4809" w:rsidRPr="00F0150D" w:rsidRDefault="00000000" w:rsidP="00F0150D">
            <w:pPr>
              <w:spacing w:line="360" w:lineRule="auto"/>
              <w:rPr>
                <w:rFonts w:cs="Times New Roman"/>
              </w:rPr>
            </w:pPr>
            <w:r w:rsidRPr="00F0150D">
              <w:rPr>
                <w:rFonts w:cs="Times New Roman"/>
                <w:sz w:val="20"/>
              </w:rPr>
              <w:t>cp artanddecor.war /opt/wildfly/maison-art/deployments/</w:t>
            </w:r>
          </w:p>
        </w:tc>
      </w:tr>
    </w:tbl>
    <w:p w14:paraId="0438F4DE" w14:textId="77777777" w:rsidR="00F0150D" w:rsidRDefault="00F0150D" w:rsidP="00F0150D">
      <w:pPr>
        <w:spacing w:line="360" w:lineRule="auto"/>
        <w:rPr>
          <w:rFonts w:cs="Times New Roman"/>
        </w:rPr>
      </w:pPr>
    </w:p>
    <w:p w14:paraId="2A1A80A5" w14:textId="77777777" w:rsidR="007F4809" w:rsidRPr="00F0150D" w:rsidRDefault="00000000" w:rsidP="00F0150D">
      <w:pPr>
        <w:pStyle w:val="Heading1"/>
        <w:rPr>
          <w:rFonts w:ascii="Times New Roman" w:hAnsi="Times New Roman" w:cs="Times New Roman"/>
        </w:rPr>
      </w:pPr>
      <w:bookmarkStart w:id="10" w:name="_Toc230441516"/>
      <w:r w:rsidRPr="00F0150D">
        <w:rPr>
          <w:rFonts w:ascii="Times New Roman" w:hAnsi="Times New Roman" w:cs="Times New Roman"/>
        </w:rPr>
        <w:t>V. BACKEND – AI SERVICE (Python)</w:t>
      </w:r>
      <w:bookmarkEnd w:id="10"/>
    </w:p>
    <w:tbl>
      <w:tblPr>
        <w:tblStyle w:val="TableGrid"/>
        <w:tblW w:w="0" w:type="auto"/>
        <w:tblLook w:val="04A0" w:firstRow="1" w:lastRow="0" w:firstColumn="1" w:lastColumn="0" w:noHBand="0" w:noVBand="1"/>
      </w:tblPr>
      <w:tblGrid>
        <w:gridCol w:w="4703"/>
        <w:gridCol w:w="4703"/>
      </w:tblGrid>
      <w:tr w:rsidR="007F4809" w:rsidRPr="00F0150D" w14:paraId="3CABEB77"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3E0"/>
          </w:tcPr>
          <w:p w14:paraId="55C60F49" w14:textId="77777777" w:rsidR="007F4809" w:rsidRPr="00F0150D" w:rsidRDefault="00000000" w:rsidP="00F0150D">
            <w:pPr>
              <w:spacing w:line="360" w:lineRule="auto"/>
              <w:rPr>
                <w:rFonts w:cs="Times New Roman"/>
              </w:rPr>
            </w:pPr>
            <w:r w:rsidRPr="00F0150D">
              <w:rPr>
                <w:rFonts w:cs="Times New Roman"/>
                <w:b/>
                <w:sz w:val="20"/>
              </w:rPr>
              <w:t>Ngôn ngữ</w:t>
            </w:r>
          </w:p>
        </w:tc>
        <w:tc>
          <w:tcPr>
            <w:tcW w:w="4703" w:type="dxa"/>
            <w:tcBorders>
              <w:top w:val="single" w:sz="4" w:space="0" w:color="BDBDBD"/>
              <w:left w:val="single" w:sz="4" w:space="0" w:color="BDBDBD"/>
              <w:bottom w:val="single" w:sz="4" w:space="0" w:color="BDBDBD"/>
              <w:right w:val="single" w:sz="4" w:space="0" w:color="BDBDBD"/>
            </w:tcBorders>
          </w:tcPr>
          <w:p w14:paraId="2A453917" w14:textId="77777777" w:rsidR="007F4809" w:rsidRPr="00F0150D" w:rsidRDefault="00000000" w:rsidP="00F0150D">
            <w:pPr>
              <w:spacing w:line="360" w:lineRule="auto"/>
              <w:rPr>
                <w:rFonts w:cs="Times New Roman"/>
              </w:rPr>
            </w:pPr>
            <w:r w:rsidRPr="00F0150D">
              <w:rPr>
                <w:rFonts w:cs="Times New Roman"/>
                <w:sz w:val="20"/>
              </w:rPr>
              <w:t>Python 3.10</w:t>
            </w:r>
          </w:p>
        </w:tc>
      </w:tr>
      <w:tr w:rsidR="007F4809" w:rsidRPr="00F0150D" w14:paraId="7E3B76C5"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3E0"/>
          </w:tcPr>
          <w:p w14:paraId="2A751258" w14:textId="77777777" w:rsidR="007F4809" w:rsidRPr="00F0150D" w:rsidRDefault="00000000" w:rsidP="00F0150D">
            <w:pPr>
              <w:spacing w:line="360" w:lineRule="auto"/>
              <w:rPr>
                <w:rFonts w:cs="Times New Roman"/>
              </w:rPr>
            </w:pPr>
            <w:r w:rsidRPr="00F0150D">
              <w:rPr>
                <w:rFonts w:cs="Times New Roman"/>
                <w:b/>
                <w:sz w:val="20"/>
              </w:rPr>
              <w:t>Framework</w:t>
            </w:r>
          </w:p>
        </w:tc>
        <w:tc>
          <w:tcPr>
            <w:tcW w:w="4703" w:type="dxa"/>
            <w:tcBorders>
              <w:top w:val="single" w:sz="4" w:space="0" w:color="BDBDBD"/>
              <w:left w:val="single" w:sz="4" w:space="0" w:color="BDBDBD"/>
              <w:bottom w:val="single" w:sz="4" w:space="0" w:color="BDBDBD"/>
              <w:right w:val="single" w:sz="4" w:space="0" w:color="BDBDBD"/>
            </w:tcBorders>
          </w:tcPr>
          <w:p w14:paraId="684D72D6" w14:textId="77777777" w:rsidR="007F4809" w:rsidRPr="00F0150D" w:rsidRDefault="00000000" w:rsidP="00F0150D">
            <w:pPr>
              <w:spacing w:line="360" w:lineRule="auto"/>
              <w:rPr>
                <w:rFonts w:cs="Times New Roman"/>
              </w:rPr>
            </w:pPr>
            <w:r w:rsidRPr="00F0150D">
              <w:rPr>
                <w:rFonts w:cs="Times New Roman"/>
                <w:sz w:val="20"/>
              </w:rPr>
              <w:t>FastAPI + Uvicorn</w:t>
            </w:r>
          </w:p>
        </w:tc>
      </w:tr>
      <w:tr w:rsidR="007F4809" w:rsidRPr="00F0150D" w14:paraId="6312F934"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3E0"/>
          </w:tcPr>
          <w:p w14:paraId="4A486D82" w14:textId="77777777" w:rsidR="007F4809" w:rsidRPr="00F0150D" w:rsidRDefault="00000000" w:rsidP="00F0150D">
            <w:pPr>
              <w:spacing w:line="360" w:lineRule="auto"/>
              <w:rPr>
                <w:rFonts w:cs="Times New Roman"/>
              </w:rPr>
            </w:pPr>
            <w:r w:rsidRPr="00F0150D">
              <w:rPr>
                <w:rFonts w:cs="Times New Roman"/>
                <w:b/>
                <w:sz w:val="20"/>
              </w:rPr>
              <w:t>Model</w:t>
            </w:r>
          </w:p>
        </w:tc>
        <w:tc>
          <w:tcPr>
            <w:tcW w:w="4703" w:type="dxa"/>
            <w:tcBorders>
              <w:top w:val="single" w:sz="4" w:space="0" w:color="BDBDBD"/>
              <w:left w:val="single" w:sz="4" w:space="0" w:color="BDBDBD"/>
              <w:bottom w:val="single" w:sz="4" w:space="0" w:color="BDBDBD"/>
              <w:right w:val="single" w:sz="4" w:space="0" w:color="BDBDBD"/>
            </w:tcBorders>
          </w:tcPr>
          <w:p w14:paraId="579DFD80" w14:textId="77777777" w:rsidR="007F4809" w:rsidRPr="00F0150D" w:rsidRDefault="00000000" w:rsidP="00F0150D">
            <w:pPr>
              <w:spacing w:line="360" w:lineRule="auto"/>
              <w:rPr>
                <w:rFonts w:cs="Times New Roman"/>
              </w:rPr>
            </w:pPr>
            <w:r w:rsidRPr="00F0150D">
              <w:rPr>
                <w:rFonts w:cs="Times New Roman"/>
                <w:sz w:val="20"/>
              </w:rPr>
              <w:t>Tự build (không tốn phí vận hành – chạy hoàn toàn local)</w:t>
            </w:r>
          </w:p>
        </w:tc>
      </w:tr>
      <w:tr w:rsidR="007F4809" w:rsidRPr="00F0150D" w14:paraId="6B19CF96"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3E0"/>
          </w:tcPr>
          <w:p w14:paraId="69EF3AB2" w14:textId="77777777" w:rsidR="007F4809" w:rsidRPr="00F0150D" w:rsidRDefault="00000000" w:rsidP="00F0150D">
            <w:pPr>
              <w:spacing w:line="360" w:lineRule="auto"/>
              <w:rPr>
                <w:rFonts w:cs="Times New Roman"/>
              </w:rPr>
            </w:pPr>
            <w:r w:rsidRPr="00F0150D">
              <w:rPr>
                <w:rFonts w:cs="Times New Roman"/>
                <w:b/>
                <w:sz w:val="20"/>
              </w:rPr>
              <w:t>Chức năng</w:t>
            </w:r>
          </w:p>
        </w:tc>
        <w:tc>
          <w:tcPr>
            <w:tcW w:w="4703" w:type="dxa"/>
            <w:tcBorders>
              <w:top w:val="single" w:sz="4" w:space="0" w:color="BDBDBD"/>
              <w:left w:val="single" w:sz="4" w:space="0" w:color="BDBDBD"/>
              <w:bottom w:val="single" w:sz="4" w:space="0" w:color="BDBDBD"/>
              <w:right w:val="single" w:sz="4" w:space="0" w:color="BDBDBD"/>
            </w:tcBorders>
          </w:tcPr>
          <w:p w14:paraId="19ABB3B4" w14:textId="77777777" w:rsidR="007F4809" w:rsidRPr="00F0150D" w:rsidRDefault="00000000" w:rsidP="00F0150D">
            <w:pPr>
              <w:spacing w:line="360" w:lineRule="auto"/>
              <w:rPr>
                <w:rFonts w:cs="Times New Roman"/>
              </w:rPr>
            </w:pPr>
            <w:r w:rsidRPr="00F0150D">
              <w:rPr>
                <w:rFonts w:cs="Times New Roman"/>
                <w:sz w:val="20"/>
              </w:rPr>
              <w:t>Tìm kiếm sản phẩm bằng hình ảnh – tìm ảnh tương tự hoặc chính xác dựa trên đặc trưng hình ảnh (image embedding + cosine similarity)</w:t>
            </w:r>
          </w:p>
        </w:tc>
      </w:tr>
      <w:tr w:rsidR="007F4809" w:rsidRPr="00F0150D" w14:paraId="6E7919F5"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3E0"/>
          </w:tcPr>
          <w:p w14:paraId="583DAD78" w14:textId="77777777" w:rsidR="007F4809" w:rsidRPr="00F0150D" w:rsidRDefault="00000000" w:rsidP="00F0150D">
            <w:pPr>
              <w:spacing w:line="360" w:lineRule="auto"/>
              <w:rPr>
                <w:rFonts w:cs="Times New Roman"/>
              </w:rPr>
            </w:pPr>
            <w:r w:rsidRPr="00F0150D">
              <w:rPr>
                <w:rFonts w:cs="Times New Roman"/>
                <w:b/>
                <w:sz w:val="20"/>
              </w:rPr>
              <w:t>Thư mục</w:t>
            </w:r>
          </w:p>
        </w:tc>
        <w:tc>
          <w:tcPr>
            <w:tcW w:w="4703" w:type="dxa"/>
            <w:tcBorders>
              <w:top w:val="single" w:sz="4" w:space="0" w:color="BDBDBD"/>
              <w:left w:val="single" w:sz="4" w:space="0" w:color="BDBDBD"/>
              <w:bottom w:val="single" w:sz="4" w:space="0" w:color="BDBDBD"/>
              <w:right w:val="single" w:sz="4" w:space="0" w:color="BDBDBD"/>
            </w:tcBorders>
          </w:tcPr>
          <w:p w14:paraId="5134B7B9" w14:textId="77777777" w:rsidR="007F4809" w:rsidRPr="00F0150D" w:rsidRDefault="00000000" w:rsidP="00F0150D">
            <w:pPr>
              <w:spacing w:line="360" w:lineRule="auto"/>
              <w:rPr>
                <w:rFonts w:cs="Times New Roman"/>
              </w:rPr>
            </w:pPr>
            <w:r w:rsidRPr="00F0150D">
              <w:rPr>
                <w:rFonts w:cs="Times New Roman"/>
                <w:sz w:val="20"/>
              </w:rPr>
              <w:t>/home/maison-art/image-similarity-api/</w:t>
            </w:r>
          </w:p>
        </w:tc>
      </w:tr>
      <w:tr w:rsidR="007F4809" w:rsidRPr="00F0150D" w14:paraId="41D091F2"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3E0"/>
          </w:tcPr>
          <w:p w14:paraId="36E5BF78" w14:textId="77777777" w:rsidR="007F4809" w:rsidRPr="00F0150D" w:rsidRDefault="00000000" w:rsidP="00F0150D">
            <w:pPr>
              <w:spacing w:line="360" w:lineRule="auto"/>
              <w:rPr>
                <w:rFonts w:cs="Times New Roman"/>
              </w:rPr>
            </w:pPr>
            <w:r w:rsidRPr="00F0150D">
              <w:rPr>
                <w:rFonts w:cs="Times New Roman"/>
                <w:b/>
                <w:sz w:val="20"/>
              </w:rPr>
              <w:t>Port nội bộ</w:t>
            </w:r>
          </w:p>
        </w:tc>
        <w:tc>
          <w:tcPr>
            <w:tcW w:w="4703" w:type="dxa"/>
            <w:tcBorders>
              <w:top w:val="single" w:sz="4" w:space="0" w:color="BDBDBD"/>
              <w:left w:val="single" w:sz="4" w:space="0" w:color="BDBDBD"/>
              <w:bottom w:val="single" w:sz="4" w:space="0" w:color="BDBDBD"/>
              <w:right w:val="single" w:sz="4" w:space="0" w:color="BDBDBD"/>
            </w:tcBorders>
          </w:tcPr>
          <w:p w14:paraId="26EF34FD" w14:textId="77777777" w:rsidR="007F4809" w:rsidRPr="00F0150D" w:rsidRDefault="00000000" w:rsidP="00F0150D">
            <w:pPr>
              <w:spacing w:line="360" w:lineRule="auto"/>
              <w:rPr>
                <w:rFonts w:cs="Times New Roman"/>
              </w:rPr>
            </w:pPr>
            <w:r w:rsidRPr="00F0150D">
              <w:rPr>
                <w:rFonts w:cs="Times New Roman"/>
                <w:sz w:val="20"/>
              </w:rPr>
              <w:t>8181</w:t>
            </w:r>
          </w:p>
        </w:tc>
      </w:tr>
      <w:tr w:rsidR="007F4809" w:rsidRPr="00F0150D" w14:paraId="25CF577F"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3E0"/>
          </w:tcPr>
          <w:p w14:paraId="797BC80D" w14:textId="77777777" w:rsidR="007F4809" w:rsidRPr="00F0150D" w:rsidRDefault="00000000" w:rsidP="00F0150D">
            <w:pPr>
              <w:spacing w:line="360" w:lineRule="auto"/>
              <w:rPr>
                <w:rFonts w:cs="Times New Roman"/>
              </w:rPr>
            </w:pPr>
            <w:r w:rsidRPr="00F0150D">
              <w:rPr>
                <w:rFonts w:cs="Times New Roman"/>
                <w:b/>
                <w:sz w:val="20"/>
              </w:rPr>
              <w:t>Context path</w:t>
            </w:r>
          </w:p>
        </w:tc>
        <w:tc>
          <w:tcPr>
            <w:tcW w:w="4703" w:type="dxa"/>
            <w:tcBorders>
              <w:top w:val="single" w:sz="4" w:space="0" w:color="BDBDBD"/>
              <w:left w:val="single" w:sz="4" w:space="0" w:color="BDBDBD"/>
              <w:bottom w:val="single" w:sz="4" w:space="0" w:color="BDBDBD"/>
              <w:right w:val="single" w:sz="4" w:space="0" w:color="BDBDBD"/>
            </w:tcBorders>
          </w:tcPr>
          <w:p w14:paraId="1CB6A471" w14:textId="77777777" w:rsidR="007F4809" w:rsidRPr="00F0150D" w:rsidRDefault="00000000" w:rsidP="00F0150D">
            <w:pPr>
              <w:spacing w:line="360" w:lineRule="auto"/>
              <w:rPr>
                <w:rFonts w:cs="Times New Roman"/>
              </w:rPr>
            </w:pPr>
            <w:r w:rsidRPr="00F0150D">
              <w:rPr>
                <w:rFonts w:cs="Times New Roman"/>
                <w:sz w:val="20"/>
              </w:rPr>
              <w:t>/api/v1</w:t>
            </w:r>
          </w:p>
        </w:tc>
      </w:tr>
      <w:tr w:rsidR="007F4809" w:rsidRPr="00F0150D" w14:paraId="66419D74"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3E0"/>
          </w:tcPr>
          <w:p w14:paraId="1E5C71D0" w14:textId="77777777" w:rsidR="007F4809" w:rsidRPr="00F0150D" w:rsidRDefault="00000000" w:rsidP="00F0150D">
            <w:pPr>
              <w:spacing w:line="360" w:lineRule="auto"/>
              <w:rPr>
                <w:rFonts w:cs="Times New Roman"/>
              </w:rPr>
            </w:pPr>
            <w:r w:rsidRPr="00F0150D">
              <w:rPr>
                <w:rFonts w:cs="Times New Roman"/>
                <w:b/>
                <w:sz w:val="20"/>
              </w:rPr>
              <w:lastRenderedPageBreak/>
              <w:t>User chạy</w:t>
            </w:r>
          </w:p>
        </w:tc>
        <w:tc>
          <w:tcPr>
            <w:tcW w:w="4703" w:type="dxa"/>
            <w:tcBorders>
              <w:top w:val="single" w:sz="4" w:space="0" w:color="BDBDBD"/>
              <w:left w:val="single" w:sz="4" w:space="0" w:color="BDBDBD"/>
              <w:bottom w:val="single" w:sz="4" w:space="0" w:color="BDBDBD"/>
              <w:right w:val="single" w:sz="4" w:space="0" w:color="BDBDBD"/>
            </w:tcBorders>
          </w:tcPr>
          <w:p w14:paraId="5B8707C3" w14:textId="77777777" w:rsidR="007F4809" w:rsidRPr="00F0150D" w:rsidRDefault="00000000" w:rsidP="00F0150D">
            <w:pPr>
              <w:spacing w:line="360" w:lineRule="auto"/>
              <w:rPr>
                <w:rFonts w:cs="Times New Roman"/>
              </w:rPr>
            </w:pPr>
            <w:r w:rsidRPr="00F0150D">
              <w:rPr>
                <w:rFonts w:cs="Times New Roman"/>
                <w:sz w:val="20"/>
              </w:rPr>
              <w:t>root (trong tmux session: api_search)</w:t>
            </w:r>
          </w:p>
        </w:tc>
      </w:tr>
    </w:tbl>
    <w:p w14:paraId="7E424E44" w14:textId="77777777" w:rsidR="007F4809" w:rsidRPr="00F0150D" w:rsidRDefault="007F4809" w:rsidP="00F0150D">
      <w:pPr>
        <w:spacing w:line="360" w:lineRule="auto"/>
        <w:rPr>
          <w:rFonts w:cs="Times New Roman"/>
        </w:rPr>
      </w:pPr>
    </w:p>
    <w:p w14:paraId="50C192D1" w14:textId="77777777" w:rsidR="007F4809" w:rsidRPr="00F0150D" w:rsidRDefault="00000000" w:rsidP="00F0150D">
      <w:pPr>
        <w:pStyle w:val="Heading2"/>
        <w:spacing w:line="360" w:lineRule="auto"/>
        <w:rPr>
          <w:rFonts w:ascii="Times New Roman" w:hAnsi="Times New Roman" w:cs="Times New Roman"/>
        </w:rPr>
      </w:pPr>
      <w:bookmarkStart w:id="11" w:name="_Toc230441517"/>
      <w:r w:rsidRPr="00F0150D">
        <w:rPr>
          <w:rFonts w:ascii="Times New Roman" w:hAnsi="Times New Roman" w:cs="Times New Roman"/>
        </w:rPr>
        <w:t>5.1. Lệnh quản lý AI Service</w:t>
      </w:r>
      <w:bookmarkEnd w:id="11"/>
    </w:p>
    <w:tbl>
      <w:tblPr>
        <w:tblStyle w:val="TableGrid"/>
        <w:tblW w:w="0" w:type="auto"/>
        <w:tblLook w:val="04A0" w:firstRow="1" w:lastRow="0" w:firstColumn="1" w:lastColumn="0" w:noHBand="0" w:noVBand="1"/>
      </w:tblPr>
      <w:tblGrid>
        <w:gridCol w:w="4703"/>
        <w:gridCol w:w="4703"/>
      </w:tblGrid>
      <w:tr w:rsidR="007F4809" w:rsidRPr="00F0150D" w14:paraId="1584C228" w14:textId="77777777">
        <w:tc>
          <w:tcPr>
            <w:tcW w:w="4703" w:type="dxa"/>
            <w:tcBorders>
              <w:top w:val="single" w:sz="4" w:space="0" w:color="BDBDBD"/>
              <w:left w:val="single" w:sz="4" w:space="0" w:color="BDBDBD"/>
              <w:bottom w:val="single" w:sz="4" w:space="0" w:color="BDBDBD"/>
              <w:right w:val="single" w:sz="4" w:space="0" w:color="BDBDBD"/>
            </w:tcBorders>
            <w:shd w:val="clear" w:color="auto" w:fill="E65100"/>
          </w:tcPr>
          <w:p w14:paraId="2D2A4F8B" w14:textId="77777777" w:rsidR="007F4809" w:rsidRPr="00F0150D" w:rsidRDefault="00000000" w:rsidP="00F0150D">
            <w:pPr>
              <w:spacing w:line="360" w:lineRule="auto"/>
              <w:jc w:val="center"/>
              <w:rPr>
                <w:rFonts w:cs="Times New Roman"/>
              </w:rPr>
            </w:pPr>
            <w:r w:rsidRPr="00F0150D">
              <w:rPr>
                <w:rFonts w:cs="Times New Roman"/>
                <w:b/>
                <w:color w:val="FFFFFF"/>
                <w:sz w:val="20"/>
              </w:rPr>
              <w:t>Thao tác</w:t>
            </w:r>
          </w:p>
        </w:tc>
        <w:tc>
          <w:tcPr>
            <w:tcW w:w="4703" w:type="dxa"/>
            <w:tcBorders>
              <w:top w:val="single" w:sz="4" w:space="0" w:color="BDBDBD"/>
              <w:left w:val="single" w:sz="4" w:space="0" w:color="BDBDBD"/>
              <w:bottom w:val="single" w:sz="4" w:space="0" w:color="BDBDBD"/>
              <w:right w:val="single" w:sz="4" w:space="0" w:color="BDBDBD"/>
            </w:tcBorders>
            <w:shd w:val="clear" w:color="auto" w:fill="E65100"/>
          </w:tcPr>
          <w:p w14:paraId="4B3A4563" w14:textId="77777777" w:rsidR="007F4809" w:rsidRPr="00F0150D" w:rsidRDefault="00000000" w:rsidP="00F0150D">
            <w:pPr>
              <w:spacing w:line="360" w:lineRule="auto"/>
              <w:jc w:val="center"/>
              <w:rPr>
                <w:rFonts w:cs="Times New Roman"/>
              </w:rPr>
            </w:pPr>
            <w:r w:rsidRPr="00F0150D">
              <w:rPr>
                <w:rFonts w:cs="Times New Roman"/>
                <w:b/>
                <w:color w:val="FFFFFF"/>
                <w:sz w:val="20"/>
              </w:rPr>
              <w:t>Lệnh / Phím tắt</w:t>
            </w:r>
          </w:p>
        </w:tc>
      </w:tr>
      <w:tr w:rsidR="007F4809" w:rsidRPr="00F0150D" w14:paraId="458D9346"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8E1"/>
          </w:tcPr>
          <w:p w14:paraId="21192E2F" w14:textId="77777777" w:rsidR="007F4809" w:rsidRPr="00F0150D" w:rsidRDefault="00000000" w:rsidP="00F0150D">
            <w:pPr>
              <w:spacing w:line="360" w:lineRule="auto"/>
              <w:rPr>
                <w:rFonts w:cs="Times New Roman"/>
              </w:rPr>
            </w:pPr>
            <w:r w:rsidRPr="00F0150D">
              <w:rPr>
                <w:rFonts w:cs="Times New Roman"/>
                <w:b/>
                <w:sz w:val="20"/>
              </w:rPr>
              <w:t>Tạo tmux session</w:t>
            </w:r>
          </w:p>
        </w:tc>
        <w:tc>
          <w:tcPr>
            <w:tcW w:w="4703" w:type="dxa"/>
            <w:tcBorders>
              <w:top w:val="single" w:sz="4" w:space="0" w:color="BDBDBD"/>
              <w:left w:val="single" w:sz="4" w:space="0" w:color="BDBDBD"/>
              <w:bottom w:val="single" w:sz="4" w:space="0" w:color="BDBDBD"/>
              <w:right w:val="single" w:sz="4" w:space="0" w:color="BDBDBD"/>
            </w:tcBorders>
            <w:shd w:val="clear" w:color="auto" w:fill="FFF8E1"/>
          </w:tcPr>
          <w:p w14:paraId="5E0D76A5" w14:textId="77777777" w:rsidR="007F4809" w:rsidRPr="00F0150D" w:rsidRDefault="00000000" w:rsidP="00F0150D">
            <w:pPr>
              <w:spacing w:line="360" w:lineRule="auto"/>
              <w:rPr>
                <w:rFonts w:cs="Times New Roman"/>
              </w:rPr>
            </w:pPr>
            <w:r w:rsidRPr="00F0150D">
              <w:rPr>
                <w:rFonts w:cs="Times New Roman"/>
                <w:sz w:val="20"/>
              </w:rPr>
              <w:t>tmux new -s api_search</w:t>
            </w:r>
          </w:p>
        </w:tc>
      </w:tr>
      <w:tr w:rsidR="007F4809" w:rsidRPr="00F0150D" w14:paraId="1CECBF25"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6357BD85" w14:textId="77777777" w:rsidR="007F4809" w:rsidRPr="00F0150D" w:rsidRDefault="00000000" w:rsidP="00F0150D">
            <w:pPr>
              <w:spacing w:line="360" w:lineRule="auto"/>
              <w:rPr>
                <w:rFonts w:cs="Times New Roman"/>
              </w:rPr>
            </w:pPr>
            <w:r w:rsidRPr="00F0150D">
              <w:rPr>
                <w:rFonts w:cs="Times New Roman"/>
                <w:b/>
                <w:sz w:val="20"/>
              </w:rPr>
              <w:t>Truy cập session</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80E7008" w14:textId="77777777" w:rsidR="007F4809" w:rsidRPr="00F0150D" w:rsidRDefault="00000000" w:rsidP="00F0150D">
            <w:pPr>
              <w:spacing w:line="360" w:lineRule="auto"/>
              <w:rPr>
                <w:rFonts w:cs="Times New Roman"/>
              </w:rPr>
            </w:pPr>
            <w:r w:rsidRPr="00F0150D">
              <w:rPr>
                <w:rFonts w:cs="Times New Roman"/>
                <w:sz w:val="20"/>
              </w:rPr>
              <w:t>tmux attach -t api_search</w:t>
            </w:r>
          </w:p>
        </w:tc>
      </w:tr>
      <w:tr w:rsidR="007F4809" w:rsidRPr="00F0150D" w14:paraId="493929D2"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8E1"/>
          </w:tcPr>
          <w:p w14:paraId="416DB8EC" w14:textId="77777777" w:rsidR="007F4809" w:rsidRPr="00F0150D" w:rsidRDefault="00000000" w:rsidP="00F0150D">
            <w:pPr>
              <w:spacing w:line="360" w:lineRule="auto"/>
              <w:rPr>
                <w:rFonts w:cs="Times New Roman"/>
              </w:rPr>
            </w:pPr>
            <w:r w:rsidRPr="00F0150D">
              <w:rPr>
                <w:rFonts w:cs="Times New Roman"/>
                <w:b/>
                <w:sz w:val="20"/>
              </w:rPr>
              <w:t>Khởi động service</w:t>
            </w:r>
          </w:p>
        </w:tc>
        <w:tc>
          <w:tcPr>
            <w:tcW w:w="4703" w:type="dxa"/>
            <w:tcBorders>
              <w:top w:val="single" w:sz="4" w:space="0" w:color="BDBDBD"/>
              <w:left w:val="single" w:sz="4" w:space="0" w:color="BDBDBD"/>
              <w:bottom w:val="single" w:sz="4" w:space="0" w:color="BDBDBD"/>
              <w:right w:val="single" w:sz="4" w:space="0" w:color="BDBDBD"/>
            </w:tcBorders>
            <w:shd w:val="clear" w:color="auto" w:fill="FFF8E1"/>
          </w:tcPr>
          <w:p w14:paraId="295BFE57" w14:textId="77777777" w:rsidR="007F4809" w:rsidRPr="00F0150D" w:rsidRDefault="00000000" w:rsidP="00F0150D">
            <w:pPr>
              <w:spacing w:line="360" w:lineRule="auto"/>
              <w:rPr>
                <w:rFonts w:cs="Times New Roman"/>
              </w:rPr>
            </w:pPr>
            <w:r w:rsidRPr="00F0150D">
              <w:rPr>
                <w:rFonts w:cs="Times New Roman"/>
                <w:sz w:val="20"/>
              </w:rPr>
              <w:t>uvicorn app.main:app --host 127.0.0.1 --port 8181 --workers 1</w:t>
            </w:r>
          </w:p>
        </w:tc>
      </w:tr>
      <w:tr w:rsidR="007F4809" w:rsidRPr="00F0150D" w14:paraId="7E1FABD6"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1062B71" w14:textId="77777777" w:rsidR="007F4809" w:rsidRPr="00F0150D" w:rsidRDefault="00000000" w:rsidP="00F0150D">
            <w:pPr>
              <w:spacing w:line="360" w:lineRule="auto"/>
              <w:rPr>
                <w:rFonts w:cs="Times New Roman"/>
              </w:rPr>
            </w:pPr>
            <w:r w:rsidRPr="00F0150D">
              <w:rPr>
                <w:rFonts w:cs="Times New Roman"/>
                <w:b/>
                <w:sz w:val="20"/>
              </w:rPr>
              <w:t>Thoát, giữ session chạy</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54BD52D6" w14:textId="77777777" w:rsidR="007F4809" w:rsidRPr="00F0150D" w:rsidRDefault="00000000" w:rsidP="00F0150D">
            <w:pPr>
              <w:spacing w:line="360" w:lineRule="auto"/>
              <w:rPr>
                <w:rFonts w:cs="Times New Roman"/>
              </w:rPr>
            </w:pPr>
            <w:r w:rsidRPr="00F0150D">
              <w:rPr>
                <w:rFonts w:cs="Times New Roman"/>
                <w:sz w:val="20"/>
              </w:rPr>
              <w:t>Ctrl + B → D</w:t>
            </w:r>
          </w:p>
        </w:tc>
      </w:tr>
    </w:tbl>
    <w:p w14:paraId="2010379E" w14:textId="77777777" w:rsidR="007F4809" w:rsidRPr="00F0150D" w:rsidRDefault="007F4809" w:rsidP="00F0150D">
      <w:pPr>
        <w:spacing w:line="360" w:lineRule="auto"/>
        <w:rPr>
          <w:rFonts w:cs="Times New Roman"/>
        </w:rPr>
      </w:pPr>
    </w:p>
    <w:p w14:paraId="29325A14" w14:textId="6290DAFF" w:rsidR="007F4809" w:rsidRPr="00F0150D" w:rsidRDefault="00000000" w:rsidP="00F0150D">
      <w:pPr>
        <w:pStyle w:val="Heading1"/>
        <w:rPr>
          <w:rFonts w:ascii="Times New Roman" w:hAnsi="Times New Roman" w:cs="Times New Roman"/>
        </w:rPr>
      </w:pPr>
      <w:bookmarkStart w:id="12" w:name="_Toc230441518"/>
      <w:r w:rsidRPr="00F0150D">
        <w:rPr>
          <w:rFonts w:ascii="Times New Roman" w:hAnsi="Times New Roman" w:cs="Times New Roman"/>
        </w:rPr>
        <w:t>VI. CƠ SỞ DỮ LIỆU</w:t>
      </w:r>
      <w:bookmarkEnd w:id="12"/>
    </w:p>
    <w:tbl>
      <w:tblPr>
        <w:tblStyle w:val="TableGrid"/>
        <w:tblW w:w="0" w:type="auto"/>
        <w:tblLook w:val="04A0" w:firstRow="1" w:lastRow="0" w:firstColumn="1" w:lastColumn="0" w:noHBand="0" w:noVBand="1"/>
      </w:tblPr>
      <w:tblGrid>
        <w:gridCol w:w="4703"/>
        <w:gridCol w:w="4703"/>
      </w:tblGrid>
      <w:tr w:rsidR="007F4809" w:rsidRPr="00F0150D" w14:paraId="6668821B" w14:textId="77777777">
        <w:tc>
          <w:tcPr>
            <w:tcW w:w="4703" w:type="dxa"/>
            <w:tcBorders>
              <w:top w:val="single" w:sz="4" w:space="0" w:color="BDBDBD"/>
              <w:left w:val="single" w:sz="4" w:space="0" w:color="BDBDBD"/>
              <w:bottom w:val="single" w:sz="4" w:space="0" w:color="BDBDBD"/>
              <w:right w:val="single" w:sz="4" w:space="0" w:color="BDBDBD"/>
            </w:tcBorders>
            <w:shd w:val="clear" w:color="auto" w:fill="F3E5F5"/>
          </w:tcPr>
          <w:p w14:paraId="0BB67527" w14:textId="77777777" w:rsidR="007F4809" w:rsidRPr="00F0150D" w:rsidRDefault="00000000" w:rsidP="00F0150D">
            <w:pPr>
              <w:spacing w:line="360" w:lineRule="auto"/>
              <w:rPr>
                <w:rFonts w:cs="Times New Roman"/>
              </w:rPr>
            </w:pPr>
            <w:r w:rsidRPr="00F0150D">
              <w:rPr>
                <w:rFonts w:cs="Times New Roman"/>
                <w:b/>
                <w:sz w:val="20"/>
              </w:rPr>
              <w:t>Hệ quản trị CSDL</w:t>
            </w:r>
          </w:p>
        </w:tc>
        <w:tc>
          <w:tcPr>
            <w:tcW w:w="4703" w:type="dxa"/>
            <w:tcBorders>
              <w:top w:val="single" w:sz="4" w:space="0" w:color="BDBDBD"/>
              <w:left w:val="single" w:sz="4" w:space="0" w:color="BDBDBD"/>
              <w:bottom w:val="single" w:sz="4" w:space="0" w:color="BDBDBD"/>
              <w:right w:val="single" w:sz="4" w:space="0" w:color="BDBDBD"/>
            </w:tcBorders>
          </w:tcPr>
          <w:p w14:paraId="71B9225F" w14:textId="77777777" w:rsidR="007F4809" w:rsidRPr="00F0150D" w:rsidRDefault="00000000" w:rsidP="00F0150D">
            <w:pPr>
              <w:spacing w:line="360" w:lineRule="auto"/>
              <w:rPr>
                <w:rFonts w:cs="Times New Roman"/>
              </w:rPr>
            </w:pPr>
            <w:r w:rsidRPr="00F0150D">
              <w:rPr>
                <w:rFonts w:cs="Times New Roman"/>
                <w:sz w:val="20"/>
              </w:rPr>
              <w:t>MySQL 8.0.35</w:t>
            </w:r>
          </w:p>
        </w:tc>
      </w:tr>
      <w:tr w:rsidR="007F4809" w:rsidRPr="00F0150D" w14:paraId="4DD1FD6A" w14:textId="77777777">
        <w:tc>
          <w:tcPr>
            <w:tcW w:w="4703" w:type="dxa"/>
            <w:tcBorders>
              <w:top w:val="single" w:sz="4" w:space="0" w:color="BDBDBD"/>
              <w:left w:val="single" w:sz="4" w:space="0" w:color="BDBDBD"/>
              <w:bottom w:val="single" w:sz="4" w:space="0" w:color="BDBDBD"/>
              <w:right w:val="single" w:sz="4" w:space="0" w:color="BDBDBD"/>
            </w:tcBorders>
            <w:shd w:val="clear" w:color="auto" w:fill="F3E5F5"/>
          </w:tcPr>
          <w:p w14:paraId="52543FB7" w14:textId="77777777" w:rsidR="007F4809" w:rsidRPr="00F0150D" w:rsidRDefault="00000000" w:rsidP="00F0150D">
            <w:pPr>
              <w:spacing w:line="360" w:lineRule="auto"/>
              <w:rPr>
                <w:rFonts w:cs="Times New Roman"/>
              </w:rPr>
            </w:pPr>
            <w:r w:rsidRPr="00F0150D">
              <w:rPr>
                <w:rFonts w:cs="Times New Roman"/>
                <w:b/>
                <w:sz w:val="20"/>
              </w:rPr>
              <w:t>Tên database</w:t>
            </w:r>
          </w:p>
        </w:tc>
        <w:tc>
          <w:tcPr>
            <w:tcW w:w="4703" w:type="dxa"/>
            <w:tcBorders>
              <w:top w:val="single" w:sz="4" w:space="0" w:color="BDBDBD"/>
              <w:left w:val="single" w:sz="4" w:space="0" w:color="BDBDBD"/>
              <w:bottom w:val="single" w:sz="4" w:space="0" w:color="BDBDBD"/>
              <w:right w:val="single" w:sz="4" w:space="0" w:color="BDBDBD"/>
            </w:tcBorders>
          </w:tcPr>
          <w:p w14:paraId="051D3DA1" w14:textId="77777777" w:rsidR="007F4809" w:rsidRPr="00F0150D" w:rsidRDefault="00000000" w:rsidP="00F0150D">
            <w:pPr>
              <w:spacing w:line="360" w:lineRule="auto"/>
              <w:rPr>
                <w:rFonts w:cs="Times New Roman"/>
              </w:rPr>
            </w:pPr>
            <w:r w:rsidRPr="00F0150D">
              <w:rPr>
                <w:rFonts w:cs="Times New Roman"/>
                <w:sz w:val="20"/>
              </w:rPr>
              <w:t>ART_AND_DECOR</w:t>
            </w:r>
          </w:p>
        </w:tc>
      </w:tr>
      <w:tr w:rsidR="007F4809" w:rsidRPr="00F0150D" w14:paraId="104705A5" w14:textId="77777777">
        <w:tc>
          <w:tcPr>
            <w:tcW w:w="4703" w:type="dxa"/>
            <w:tcBorders>
              <w:top w:val="single" w:sz="4" w:space="0" w:color="BDBDBD"/>
              <w:left w:val="single" w:sz="4" w:space="0" w:color="BDBDBD"/>
              <w:bottom w:val="single" w:sz="4" w:space="0" w:color="BDBDBD"/>
              <w:right w:val="single" w:sz="4" w:space="0" w:color="BDBDBD"/>
            </w:tcBorders>
            <w:shd w:val="clear" w:color="auto" w:fill="F3E5F5"/>
          </w:tcPr>
          <w:p w14:paraId="0BF3A0A1" w14:textId="77777777" w:rsidR="007F4809" w:rsidRPr="00F0150D" w:rsidRDefault="00000000" w:rsidP="00F0150D">
            <w:pPr>
              <w:spacing w:line="360" w:lineRule="auto"/>
              <w:rPr>
                <w:rFonts w:cs="Times New Roman"/>
              </w:rPr>
            </w:pPr>
            <w:r w:rsidRPr="00F0150D">
              <w:rPr>
                <w:rFonts w:cs="Times New Roman"/>
                <w:b/>
                <w:sz w:val="20"/>
              </w:rPr>
              <w:t>User kết nối</w:t>
            </w:r>
          </w:p>
        </w:tc>
        <w:tc>
          <w:tcPr>
            <w:tcW w:w="4703" w:type="dxa"/>
            <w:tcBorders>
              <w:top w:val="single" w:sz="4" w:space="0" w:color="BDBDBD"/>
              <w:left w:val="single" w:sz="4" w:space="0" w:color="BDBDBD"/>
              <w:bottom w:val="single" w:sz="4" w:space="0" w:color="BDBDBD"/>
              <w:right w:val="single" w:sz="4" w:space="0" w:color="BDBDBD"/>
            </w:tcBorders>
          </w:tcPr>
          <w:p w14:paraId="1C660127" w14:textId="77777777" w:rsidR="007F4809" w:rsidRPr="00F0150D" w:rsidRDefault="00000000" w:rsidP="00F0150D">
            <w:pPr>
              <w:spacing w:line="360" w:lineRule="auto"/>
              <w:rPr>
                <w:rFonts w:cs="Times New Roman"/>
              </w:rPr>
            </w:pPr>
            <w:r w:rsidRPr="00F0150D">
              <w:rPr>
                <w:rFonts w:cs="Times New Roman"/>
                <w:sz w:val="20"/>
              </w:rPr>
              <w:t>maison-art</w:t>
            </w:r>
          </w:p>
        </w:tc>
      </w:tr>
      <w:tr w:rsidR="007F4809" w:rsidRPr="00F0150D" w14:paraId="05ACED4C" w14:textId="77777777">
        <w:tc>
          <w:tcPr>
            <w:tcW w:w="4703" w:type="dxa"/>
            <w:tcBorders>
              <w:top w:val="single" w:sz="4" w:space="0" w:color="BDBDBD"/>
              <w:left w:val="single" w:sz="4" w:space="0" w:color="BDBDBD"/>
              <w:bottom w:val="single" w:sz="4" w:space="0" w:color="BDBDBD"/>
              <w:right w:val="single" w:sz="4" w:space="0" w:color="BDBDBD"/>
            </w:tcBorders>
            <w:shd w:val="clear" w:color="auto" w:fill="F3E5F5"/>
          </w:tcPr>
          <w:p w14:paraId="0FB04191" w14:textId="77777777" w:rsidR="007F4809" w:rsidRPr="00F0150D" w:rsidRDefault="00000000" w:rsidP="00F0150D">
            <w:pPr>
              <w:spacing w:line="360" w:lineRule="auto"/>
              <w:rPr>
                <w:rFonts w:cs="Times New Roman"/>
              </w:rPr>
            </w:pPr>
            <w:r w:rsidRPr="00F0150D">
              <w:rPr>
                <w:rFonts w:cs="Times New Roman"/>
                <w:b/>
                <w:sz w:val="20"/>
              </w:rPr>
              <w:t>Password</w:t>
            </w:r>
          </w:p>
        </w:tc>
        <w:tc>
          <w:tcPr>
            <w:tcW w:w="4703" w:type="dxa"/>
            <w:tcBorders>
              <w:top w:val="single" w:sz="4" w:space="0" w:color="BDBDBD"/>
              <w:left w:val="single" w:sz="4" w:space="0" w:color="BDBDBD"/>
              <w:bottom w:val="single" w:sz="4" w:space="0" w:color="BDBDBD"/>
              <w:right w:val="single" w:sz="4" w:space="0" w:color="BDBDBD"/>
            </w:tcBorders>
          </w:tcPr>
          <w:p w14:paraId="77D01B1C" w14:textId="77777777" w:rsidR="007F4809" w:rsidRPr="00F0150D" w:rsidRDefault="00000000" w:rsidP="00F0150D">
            <w:pPr>
              <w:spacing w:line="360" w:lineRule="auto"/>
              <w:rPr>
                <w:rFonts w:cs="Times New Roman"/>
              </w:rPr>
            </w:pPr>
            <w:r w:rsidRPr="00F0150D">
              <w:rPr>
                <w:rFonts w:cs="Times New Roman"/>
                <w:sz w:val="20"/>
              </w:rPr>
              <w:t>db@Maison-art123</w:t>
            </w:r>
          </w:p>
        </w:tc>
      </w:tr>
      <w:tr w:rsidR="007F4809" w:rsidRPr="00F0150D" w14:paraId="3823B606" w14:textId="77777777">
        <w:tc>
          <w:tcPr>
            <w:tcW w:w="4703" w:type="dxa"/>
            <w:tcBorders>
              <w:top w:val="single" w:sz="4" w:space="0" w:color="BDBDBD"/>
              <w:left w:val="single" w:sz="4" w:space="0" w:color="BDBDBD"/>
              <w:bottom w:val="single" w:sz="4" w:space="0" w:color="BDBDBD"/>
              <w:right w:val="single" w:sz="4" w:space="0" w:color="BDBDBD"/>
            </w:tcBorders>
            <w:shd w:val="clear" w:color="auto" w:fill="F3E5F5"/>
          </w:tcPr>
          <w:p w14:paraId="56183448" w14:textId="77777777" w:rsidR="007F4809" w:rsidRPr="00F0150D" w:rsidRDefault="00000000" w:rsidP="00F0150D">
            <w:pPr>
              <w:spacing w:line="360" w:lineRule="auto"/>
              <w:rPr>
                <w:rFonts w:cs="Times New Roman"/>
              </w:rPr>
            </w:pPr>
            <w:r w:rsidRPr="00F0150D">
              <w:rPr>
                <w:rFonts w:cs="Times New Roman"/>
                <w:b/>
                <w:sz w:val="20"/>
              </w:rPr>
              <w:t>Charset</w:t>
            </w:r>
          </w:p>
        </w:tc>
        <w:tc>
          <w:tcPr>
            <w:tcW w:w="4703" w:type="dxa"/>
            <w:tcBorders>
              <w:top w:val="single" w:sz="4" w:space="0" w:color="BDBDBD"/>
              <w:left w:val="single" w:sz="4" w:space="0" w:color="BDBDBD"/>
              <w:bottom w:val="single" w:sz="4" w:space="0" w:color="BDBDBD"/>
              <w:right w:val="single" w:sz="4" w:space="0" w:color="BDBDBD"/>
            </w:tcBorders>
          </w:tcPr>
          <w:p w14:paraId="799A866B" w14:textId="77777777" w:rsidR="007F4809" w:rsidRPr="00F0150D" w:rsidRDefault="00000000" w:rsidP="00F0150D">
            <w:pPr>
              <w:spacing w:line="360" w:lineRule="auto"/>
              <w:rPr>
                <w:rFonts w:cs="Times New Roman"/>
              </w:rPr>
            </w:pPr>
            <w:r w:rsidRPr="00F0150D">
              <w:rPr>
                <w:rFonts w:cs="Times New Roman"/>
                <w:sz w:val="20"/>
              </w:rPr>
              <w:t>utf8mb4 / utf8mb4_unicode_ci</w:t>
            </w:r>
          </w:p>
        </w:tc>
      </w:tr>
      <w:tr w:rsidR="007F4809" w:rsidRPr="00F0150D" w14:paraId="5EA9AE06" w14:textId="77777777">
        <w:tc>
          <w:tcPr>
            <w:tcW w:w="4703" w:type="dxa"/>
            <w:tcBorders>
              <w:top w:val="single" w:sz="4" w:space="0" w:color="BDBDBD"/>
              <w:left w:val="single" w:sz="4" w:space="0" w:color="BDBDBD"/>
              <w:bottom w:val="single" w:sz="4" w:space="0" w:color="BDBDBD"/>
              <w:right w:val="single" w:sz="4" w:space="0" w:color="BDBDBD"/>
            </w:tcBorders>
            <w:shd w:val="clear" w:color="auto" w:fill="F3E5F5"/>
          </w:tcPr>
          <w:p w14:paraId="4D0AE776" w14:textId="77777777" w:rsidR="007F4809" w:rsidRPr="00F0150D" w:rsidRDefault="00000000" w:rsidP="00F0150D">
            <w:pPr>
              <w:spacing w:line="360" w:lineRule="auto"/>
              <w:rPr>
                <w:rFonts w:cs="Times New Roman"/>
              </w:rPr>
            </w:pPr>
            <w:r w:rsidRPr="00F0150D">
              <w:rPr>
                <w:rFonts w:cs="Times New Roman"/>
                <w:b/>
                <w:sz w:val="20"/>
              </w:rPr>
              <w:t>Thư mục SQL scripts</w:t>
            </w:r>
          </w:p>
        </w:tc>
        <w:tc>
          <w:tcPr>
            <w:tcW w:w="4703" w:type="dxa"/>
            <w:tcBorders>
              <w:top w:val="single" w:sz="4" w:space="0" w:color="BDBDBD"/>
              <w:left w:val="single" w:sz="4" w:space="0" w:color="BDBDBD"/>
              <w:bottom w:val="single" w:sz="4" w:space="0" w:color="BDBDBD"/>
              <w:right w:val="single" w:sz="4" w:space="0" w:color="BDBDBD"/>
            </w:tcBorders>
          </w:tcPr>
          <w:p w14:paraId="365E6732" w14:textId="77777777" w:rsidR="007F4809" w:rsidRPr="00F0150D" w:rsidRDefault="00000000" w:rsidP="00F0150D">
            <w:pPr>
              <w:spacing w:line="360" w:lineRule="auto"/>
              <w:rPr>
                <w:rFonts w:cs="Times New Roman"/>
              </w:rPr>
            </w:pPr>
            <w:r w:rsidRPr="00F0150D">
              <w:rPr>
                <w:rFonts w:cs="Times New Roman"/>
                <w:sz w:val="20"/>
              </w:rPr>
              <w:t>/home/maison-art/sql/</w:t>
            </w:r>
          </w:p>
        </w:tc>
      </w:tr>
      <w:tr w:rsidR="007F4809" w:rsidRPr="00F0150D" w14:paraId="7A3219D8" w14:textId="77777777">
        <w:tc>
          <w:tcPr>
            <w:tcW w:w="4703" w:type="dxa"/>
            <w:tcBorders>
              <w:top w:val="single" w:sz="4" w:space="0" w:color="BDBDBD"/>
              <w:left w:val="single" w:sz="4" w:space="0" w:color="BDBDBD"/>
              <w:bottom w:val="single" w:sz="4" w:space="0" w:color="BDBDBD"/>
              <w:right w:val="single" w:sz="4" w:space="0" w:color="BDBDBD"/>
            </w:tcBorders>
            <w:shd w:val="clear" w:color="auto" w:fill="F3E5F5"/>
          </w:tcPr>
          <w:p w14:paraId="2E85F33F" w14:textId="77777777" w:rsidR="007F4809" w:rsidRPr="00F0150D" w:rsidRDefault="00000000" w:rsidP="00F0150D">
            <w:pPr>
              <w:spacing w:line="360" w:lineRule="auto"/>
              <w:rPr>
                <w:rFonts w:cs="Times New Roman"/>
              </w:rPr>
            </w:pPr>
            <w:r w:rsidRPr="00F0150D">
              <w:rPr>
                <w:rFonts w:cs="Times New Roman"/>
                <w:b/>
                <w:sz w:val="20"/>
              </w:rPr>
              <w:t>Thư mục backup</w:t>
            </w:r>
          </w:p>
        </w:tc>
        <w:tc>
          <w:tcPr>
            <w:tcW w:w="4703" w:type="dxa"/>
            <w:tcBorders>
              <w:top w:val="single" w:sz="4" w:space="0" w:color="BDBDBD"/>
              <w:left w:val="single" w:sz="4" w:space="0" w:color="BDBDBD"/>
              <w:bottom w:val="single" w:sz="4" w:space="0" w:color="BDBDBD"/>
              <w:right w:val="single" w:sz="4" w:space="0" w:color="BDBDBD"/>
            </w:tcBorders>
          </w:tcPr>
          <w:p w14:paraId="63D19445" w14:textId="77777777" w:rsidR="007F4809" w:rsidRPr="00F0150D" w:rsidRDefault="00000000" w:rsidP="00F0150D">
            <w:pPr>
              <w:spacing w:line="360" w:lineRule="auto"/>
              <w:rPr>
                <w:rFonts w:cs="Times New Roman"/>
              </w:rPr>
            </w:pPr>
            <w:r w:rsidRPr="00F0150D">
              <w:rPr>
                <w:rFonts w:cs="Times New Roman"/>
                <w:sz w:val="20"/>
              </w:rPr>
              <w:t>/home/maison-art/backups/mysql/</w:t>
            </w:r>
          </w:p>
        </w:tc>
      </w:tr>
    </w:tbl>
    <w:p w14:paraId="6F165A31" w14:textId="77777777" w:rsidR="007F4809" w:rsidRPr="00F0150D" w:rsidRDefault="007F4809" w:rsidP="00F0150D">
      <w:pPr>
        <w:spacing w:line="360" w:lineRule="auto"/>
        <w:rPr>
          <w:rFonts w:cs="Times New Roman"/>
        </w:rPr>
      </w:pPr>
    </w:p>
    <w:p w14:paraId="478F0B34" w14:textId="77777777" w:rsidR="007F4809" w:rsidRPr="00F0150D" w:rsidRDefault="00000000" w:rsidP="00F0150D">
      <w:pPr>
        <w:pStyle w:val="Heading2"/>
        <w:spacing w:line="360" w:lineRule="auto"/>
        <w:rPr>
          <w:rFonts w:ascii="Times New Roman" w:hAnsi="Times New Roman" w:cs="Times New Roman"/>
        </w:rPr>
      </w:pPr>
      <w:bookmarkStart w:id="13" w:name="_Toc230441519"/>
      <w:r w:rsidRPr="00F0150D">
        <w:rPr>
          <w:rFonts w:ascii="Times New Roman" w:hAnsi="Times New Roman" w:cs="Times New Roman"/>
        </w:rPr>
        <w:t>6.1. Sơ đồ các nhóm bảng chính (39 bảng)</w:t>
      </w:r>
      <w:bookmarkEnd w:id="13"/>
    </w:p>
    <w:tbl>
      <w:tblPr>
        <w:tblStyle w:val="TableGrid"/>
        <w:tblW w:w="0" w:type="auto"/>
        <w:tblLook w:val="04A0" w:firstRow="1" w:lastRow="0" w:firstColumn="1" w:lastColumn="0" w:noHBand="0" w:noVBand="1"/>
      </w:tblPr>
      <w:tblGrid>
        <w:gridCol w:w="4703"/>
        <w:gridCol w:w="4703"/>
      </w:tblGrid>
      <w:tr w:rsidR="007F4809" w:rsidRPr="00F0150D" w14:paraId="69A7A2C1" w14:textId="77777777">
        <w:tc>
          <w:tcPr>
            <w:tcW w:w="4703" w:type="dxa"/>
            <w:tcBorders>
              <w:top w:val="single" w:sz="4" w:space="0" w:color="BDBDBD"/>
              <w:left w:val="single" w:sz="4" w:space="0" w:color="BDBDBD"/>
              <w:bottom w:val="single" w:sz="4" w:space="0" w:color="BDBDBD"/>
              <w:right w:val="single" w:sz="4" w:space="0" w:color="BDBDBD"/>
            </w:tcBorders>
            <w:shd w:val="clear" w:color="auto" w:fill="1565C0"/>
          </w:tcPr>
          <w:p w14:paraId="55AD980A" w14:textId="77777777" w:rsidR="007F4809" w:rsidRPr="00F0150D" w:rsidRDefault="00000000" w:rsidP="00F0150D">
            <w:pPr>
              <w:spacing w:line="360" w:lineRule="auto"/>
              <w:jc w:val="center"/>
              <w:rPr>
                <w:rFonts w:cs="Times New Roman"/>
              </w:rPr>
            </w:pPr>
            <w:r w:rsidRPr="00F0150D">
              <w:rPr>
                <w:rFonts w:cs="Times New Roman"/>
                <w:b/>
                <w:color w:val="FFFFFF"/>
                <w:sz w:val="20"/>
              </w:rPr>
              <w:t>Nhóm chức năng</w:t>
            </w:r>
          </w:p>
        </w:tc>
        <w:tc>
          <w:tcPr>
            <w:tcW w:w="4703" w:type="dxa"/>
            <w:tcBorders>
              <w:top w:val="single" w:sz="4" w:space="0" w:color="BDBDBD"/>
              <w:left w:val="single" w:sz="4" w:space="0" w:color="BDBDBD"/>
              <w:bottom w:val="single" w:sz="4" w:space="0" w:color="BDBDBD"/>
              <w:right w:val="single" w:sz="4" w:space="0" w:color="BDBDBD"/>
            </w:tcBorders>
            <w:shd w:val="clear" w:color="auto" w:fill="1565C0"/>
          </w:tcPr>
          <w:p w14:paraId="7FAEA2C7" w14:textId="77777777" w:rsidR="007F4809" w:rsidRPr="00F0150D" w:rsidRDefault="00000000" w:rsidP="00F0150D">
            <w:pPr>
              <w:spacing w:line="360" w:lineRule="auto"/>
              <w:jc w:val="center"/>
              <w:rPr>
                <w:rFonts w:cs="Times New Roman"/>
              </w:rPr>
            </w:pPr>
            <w:r w:rsidRPr="00F0150D">
              <w:rPr>
                <w:rFonts w:cs="Times New Roman"/>
                <w:b/>
                <w:color w:val="FFFFFF"/>
                <w:sz w:val="20"/>
              </w:rPr>
              <w:t>Các bảng liên quan</w:t>
            </w:r>
          </w:p>
        </w:tc>
      </w:tr>
      <w:tr w:rsidR="007F4809" w:rsidRPr="00F0150D" w14:paraId="4769819D"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5F1BA6B2" w14:textId="77777777" w:rsidR="007F4809" w:rsidRPr="00F0150D" w:rsidRDefault="00000000" w:rsidP="00F0150D">
            <w:pPr>
              <w:spacing w:line="360" w:lineRule="auto"/>
              <w:rPr>
                <w:rFonts w:cs="Times New Roman"/>
              </w:rPr>
            </w:pPr>
            <w:r w:rsidRPr="00F0150D">
              <w:rPr>
                <w:rFonts w:cs="Times New Roman"/>
                <w:sz w:val="20"/>
              </w:rPr>
              <w:t>Quản lý người dùng</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42D6D9AC" w14:textId="77777777" w:rsidR="007F4809" w:rsidRPr="00F0150D" w:rsidRDefault="00000000" w:rsidP="00F0150D">
            <w:pPr>
              <w:spacing w:line="360" w:lineRule="auto"/>
              <w:rPr>
                <w:rFonts w:cs="Times New Roman"/>
              </w:rPr>
            </w:pPr>
            <w:r w:rsidRPr="00F0150D">
              <w:rPr>
                <w:rFonts w:cs="Times New Roman"/>
                <w:sz w:val="20"/>
              </w:rPr>
              <w:t>USER, USER_ROLE, USER_PROVIDER</w:t>
            </w:r>
          </w:p>
        </w:tc>
      </w:tr>
      <w:tr w:rsidR="007F4809" w:rsidRPr="00F0150D" w14:paraId="5331BF79"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359E2D9E" w14:textId="77777777" w:rsidR="007F4809" w:rsidRPr="00F0150D" w:rsidRDefault="00000000" w:rsidP="00F0150D">
            <w:pPr>
              <w:spacing w:line="360" w:lineRule="auto"/>
              <w:rPr>
                <w:rFonts w:cs="Times New Roman"/>
              </w:rPr>
            </w:pPr>
            <w:r w:rsidRPr="00F0150D">
              <w:rPr>
                <w:rFonts w:cs="Times New Roman"/>
                <w:sz w:val="20"/>
              </w:rPr>
              <w:t>SEO</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1048C81D" w14:textId="77777777" w:rsidR="007F4809" w:rsidRPr="00F0150D" w:rsidRDefault="00000000" w:rsidP="00F0150D">
            <w:pPr>
              <w:spacing w:line="360" w:lineRule="auto"/>
              <w:rPr>
                <w:rFonts w:cs="Times New Roman"/>
              </w:rPr>
            </w:pPr>
            <w:r w:rsidRPr="00F0150D">
              <w:rPr>
                <w:rFonts w:cs="Times New Roman"/>
                <w:sz w:val="20"/>
              </w:rPr>
              <w:t>SEO_META</w:t>
            </w:r>
          </w:p>
        </w:tc>
      </w:tr>
      <w:tr w:rsidR="007F4809" w:rsidRPr="00F0150D" w14:paraId="45DD06AF"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68B74FA" w14:textId="77777777" w:rsidR="007F4809" w:rsidRPr="00F0150D" w:rsidRDefault="00000000" w:rsidP="00F0150D">
            <w:pPr>
              <w:spacing w:line="360" w:lineRule="auto"/>
              <w:rPr>
                <w:rFonts w:cs="Times New Roman"/>
              </w:rPr>
            </w:pPr>
            <w:r w:rsidRPr="00F0150D">
              <w:rPr>
                <w:rFonts w:cs="Times New Roman"/>
                <w:sz w:val="20"/>
              </w:rPr>
              <w:t>Quản lý hình ảnh</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1F136381" w14:textId="77777777" w:rsidR="007F4809" w:rsidRPr="00F0150D" w:rsidRDefault="00000000" w:rsidP="00F0150D">
            <w:pPr>
              <w:spacing w:line="360" w:lineRule="auto"/>
              <w:rPr>
                <w:rFonts w:cs="Times New Roman"/>
              </w:rPr>
            </w:pPr>
            <w:r w:rsidRPr="00F0150D">
              <w:rPr>
                <w:rFonts w:cs="Times New Roman"/>
                <w:sz w:val="20"/>
              </w:rPr>
              <w:t>IMAGE, IMAGE_EMBEDDING</w:t>
            </w:r>
          </w:p>
        </w:tc>
      </w:tr>
      <w:tr w:rsidR="007F4809" w:rsidRPr="00F0150D" w14:paraId="26E5E42C"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4B56319A" w14:textId="77777777" w:rsidR="007F4809" w:rsidRPr="00F0150D" w:rsidRDefault="00000000" w:rsidP="00F0150D">
            <w:pPr>
              <w:spacing w:line="360" w:lineRule="auto"/>
              <w:rPr>
                <w:rFonts w:cs="Times New Roman"/>
              </w:rPr>
            </w:pPr>
            <w:r w:rsidRPr="00F0150D">
              <w:rPr>
                <w:rFonts w:cs="Times New Roman"/>
                <w:sz w:val="20"/>
              </w:rPr>
              <w:t>Sản phẩm</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44B9CC78" w14:textId="77777777" w:rsidR="007F4809" w:rsidRPr="00F0150D" w:rsidRDefault="00000000" w:rsidP="00F0150D">
            <w:pPr>
              <w:spacing w:line="360" w:lineRule="auto"/>
              <w:rPr>
                <w:rFonts w:cs="Times New Roman"/>
              </w:rPr>
            </w:pPr>
            <w:r w:rsidRPr="00F0150D">
              <w:rPr>
                <w:rFonts w:cs="Times New Roman"/>
                <w:sz w:val="20"/>
              </w:rPr>
              <w:t>PRODUCT, PRODUCT_IMAGE, PRODUCT_CATEGORY, PRODUCT_TYPE, PRODUCT_STATE, PRODUCT_ATTR, PRODUCT_ATTRIBUTE, PRODUCT_VARIANT</w:t>
            </w:r>
          </w:p>
        </w:tc>
      </w:tr>
      <w:tr w:rsidR="007F4809" w:rsidRPr="00F0150D" w14:paraId="280336E1"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5C6F37E3" w14:textId="77777777" w:rsidR="007F4809" w:rsidRPr="00F0150D" w:rsidRDefault="00000000" w:rsidP="00F0150D">
            <w:pPr>
              <w:spacing w:line="360" w:lineRule="auto"/>
              <w:rPr>
                <w:rFonts w:cs="Times New Roman"/>
              </w:rPr>
            </w:pPr>
            <w:r w:rsidRPr="00F0150D">
              <w:rPr>
                <w:rFonts w:cs="Times New Roman"/>
                <w:sz w:val="20"/>
              </w:rPr>
              <w:t>Giỏ hàng</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1BFD961" w14:textId="77777777" w:rsidR="007F4809" w:rsidRPr="00F0150D" w:rsidRDefault="00000000" w:rsidP="00F0150D">
            <w:pPr>
              <w:spacing w:line="360" w:lineRule="auto"/>
              <w:rPr>
                <w:rFonts w:cs="Times New Roman"/>
              </w:rPr>
            </w:pPr>
            <w:r w:rsidRPr="00F0150D">
              <w:rPr>
                <w:rFonts w:cs="Times New Roman"/>
                <w:sz w:val="20"/>
              </w:rPr>
              <w:t>CART, CART_STATE, CART_ITEM, CART_ITEM_STATE, CART_ITEM_ATTRIBUTE</w:t>
            </w:r>
          </w:p>
        </w:tc>
      </w:tr>
      <w:tr w:rsidR="007F4809" w:rsidRPr="00F0150D" w14:paraId="15C3F0C0"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1E5D2B02" w14:textId="77777777" w:rsidR="007F4809" w:rsidRPr="00F0150D" w:rsidRDefault="00000000" w:rsidP="00F0150D">
            <w:pPr>
              <w:spacing w:line="360" w:lineRule="auto"/>
              <w:rPr>
                <w:rFonts w:cs="Times New Roman"/>
              </w:rPr>
            </w:pPr>
            <w:r w:rsidRPr="00F0150D">
              <w:rPr>
                <w:rFonts w:cs="Times New Roman"/>
                <w:sz w:val="20"/>
              </w:rPr>
              <w:t>Đơn hàng</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7747BA53" w14:textId="77777777" w:rsidR="007F4809" w:rsidRPr="00F0150D" w:rsidRDefault="00000000" w:rsidP="00F0150D">
            <w:pPr>
              <w:spacing w:line="360" w:lineRule="auto"/>
              <w:rPr>
                <w:rFonts w:cs="Times New Roman"/>
              </w:rPr>
            </w:pPr>
            <w:r w:rsidRPr="00F0150D">
              <w:rPr>
                <w:rFonts w:cs="Times New Roman"/>
                <w:sz w:val="20"/>
              </w:rPr>
              <w:t>ORDERS, ORDER_STATE, ORDER_STATE_HISTORY, ORDER_ITEM</w:t>
            </w:r>
          </w:p>
        </w:tc>
      </w:tr>
      <w:tr w:rsidR="007F4809" w:rsidRPr="00F0150D" w14:paraId="12CBBFBB"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18F7AD20" w14:textId="77777777" w:rsidR="007F4809" w:rsidRPr="00F0150D" w:rsidRDefault="00000000" w:rsidP="00F0150D">
            <w:pPr>
              <w:spacing w:line="360" w:lineRule="auto"/>
              <w:rPr>
                <w:rFonts w:cs="Times New Roman"/>
              </w:rPr>
            </w:pPr>
            <w:r w:rsidRPr="00F0150D">
              <w:rPr>
                <w:rFonts w:cs="Times New Roman"/>
                <w:sz w:val="20"/>
              </w:rPr>
              <w:t>Thanh toán</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70B96104" w14:textId="77777777" w:rsidR="007F4809" w:rsidRPr="00F0150D" w:rsidRDefault="00000000" w:rsidP="00F0150D">
            <w:pPr>
              <w:spacing w:line="360" w:lineRule="auto"/>
              <w:rPr>
                <w:rFonts w:cs="Times New Roman"/>
              </w:rPr>
            </w:pPr>
            <w:r w:rsidRPr="00F0150D">
              <w:rPr>
                <w:rFonts w:cs="Times New Roman"/>
                <w:sz w:val="20"/>
              </w:rPr>
              <w:t xml:space="preserve">PAYMENT, PAYMENT_METHOD, </w:t>
            </w:r>
            <w:r w:rsidRPr="00F0150D">
              <w:rPr>
                <w:rFonts w:cs="Times New Roman"/>
                <w:sz w:val="20"/>
              </w:rPr>
              <w:lastRenderedPageBreak/>
              <w:t>PAYMENT_STATE</w:t>
            </w:r>
          </w:p>
        </w:tc>
      </w:tr>
      <w:tr w:rsidR="007F4809" w:rsidRPr="00F0150D" w14:paraId="3D6238BA"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2D87245A" w14:textId="77777777" w:rsidR="007F4809" w:rsidRPr="00F0150D" w:rsidRDefault="00000000" w:rsidP="00F0150D">
            <w:pPr>
              <w:spacing w:line="360" w:lineRule="auto"/>
              <w:rPr>
                <w:rFonts w:cs="Times New Roman"/>
              </w:rPr>
            </w:pPr>
            <w:r w:rsidRPr="00F0150D">
              <w:rPr>
                <w:rFonts w:cs="Times New Roman"/>
                <w:sz w:val="20"/>
              </w:rPr>
              <w:lastRenderedPageBreak/>
              <w:t>Vận chuyển</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348A6C1C" w14:textId="77777777" w:rsidR="007F4809" w:rsidRPr="00F0150D" w:rsidRDefault="00000000" w:rsidP="00F0150D">
            <w:pPr>
              <w:spacing w:line="360" w:lineRule="auto"/>
              <w:rPr>
                <w:rFonts w:cs="Times New Roman"/>
              </w:rPr>
            </w:pPr>
            <w:r w:rsidRPr="00F0150D">
              <w:rPr>
                <w:rFonts w:cs="Times New Roman"/>
                <w:sz w:val="20"/>
              </w:rPr>
              <w:t>SHIPMENT, SHIPMENT_STATE, SHIPPING_FEE, SHIPPING_FEE_TYPE</w:t>
            </w:r>
          </w:p>
        </w:tc>
      </w:tr>
      <w:tr w:rsidR="007F4809" w:rsidRPr="00F0150D" w14:paraId="2F04125F"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7C270724" w14:textId="77777777" w:rsidR="007F4809" w:rsidRPr="00F0150D" w:rsidRDefault="00000000" w:rsidP="00F0150D">
            <w:pPr>
              <w:spacing w:line="360" w:lineRule="auto"/>
              <w:rPr>
                <w:rFonts w:cs="Times New Roman"/>
              </w:rPr>
            </w:pPr>
            <w:r w:rsidRPr="00F0150D">
              <w:rPr>
                <w:rFonts w:cs="Times New Roman"/>
                <w:sz w:val="20"/>
              </w:rPr>
              <w:t>Đánh giá</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0049EC8A" w14:textId="77777777" w:rsidR="007F4809" w:rsidRPr="00F0150D" w:rsidRDefault="00000000" w:rsidP="00F0150D">
            <w:pPr>
              <w:spacing w:line="360" w:lineRule="auto"/>
              <w:rPr>
                <w:rFonts w:cs="Times New Roman"/>
              </w:rPr>
            </w:pPr>
            <w:r w:rsidRPr="00F0150D">
              <w:rPr>
                <w:rFonts w:cs="Times New Roman"/>
                <w:sz w:val="20"/>
              </w:rPr>
              <w:t>REVIEW, PRODUCT_REVIEW_LIKE</w:t>
            </w:r>
          </w:p>
        </w:tc>
      </w:tr>
      <w:tr w:rsidR="007F4809" w:rsidRPr="00F0150D" w14:paraId="43689867"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4A418EBE" w14:textId="77777777" w:rsidR="007F4809" w:rsidRPr="00F0150D" w:rsidRDefault="00000000" w:rsidP="00F0150D">
            <w:pPr>
              <w:spacing w:line="360" w:lineRule="auto"/>
              <w:rPr>
                <w:rFonts w:cs="Times New Roman"/>
              </w:rPr>
            </w:pPr>
            <w:r w:rsidRPr="00F0150D">
              <w:rPr>
                <w:rFonts w:cs="Times New Roman"/>
                <w:sz w:val="20"/>
              </w:rPr>
              <w:t>Wishlist</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500DFB25" w14:textId="77777777" w:rsidR="007F4809" w:rsidRPr="00F0150D" w:rsidRDefault="00000000" w:rsidP="00F0150D">
            <w:pPr>
              <w:spacing w:line="360" w:lineRule="auto"/>
              <w:rPr>
                <w:rFonts w:cs="Times New Roman"/>
              </w:rPr>
            </w:pPr>
            <w:r w:rsidRPr="00F0150D">
              <w:rPr>
                <w:rFonts w:cs="Times New Roman"/>
                <w:sz w:val="20"/>
              </w:rPr>
              <w:t>WISHLIST</w:t>
            </w:r>
          </w:p>
        </w:tc>
      </w:tr>
      <w:tr w:rsidR="007F4809" w:rsidRPr="00F0150D" w14:paraId="27CD9C29"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1EAB78B8" w14:textId="77777777" w:rsidR="007F4809" w:rsidRPr="00F0150D" w:rsidRDefault="00000000" w:rsidP="00F0150D">
            <w:pPr>
              <w:spacing w:line="360" w:lineRule="auto"/>
              <w:rPr>
                <w:rFonts w:cs="Times New Roman"/>
              </w:rPr>
            </w:pPr>
            <w:r w:rsidRPr="00F0150D">
              <w:rPr>
                <w:rFonts w:cs="Times New Roman"/>
                <w:sz w:val="20"/>
              </w:rPr>
              <w:t>Mã giảm giá</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342E165" w14:textId="77777777" w:rsidR="007F4809" w:rsidRPr="00F0150D" w:rsidRDefault="00000000" w:rsidP="00F0150D">
            <w:pPr>
              <w:spacing w:line="360" w:lineRule="auto"/>
              <w:rPr>
                <w:rFonts w:cs="Times New Roman"/>
              </w:rPr>
            </w:pPr>
            <w:r w:rsidRPr="00F0150D">
              <w:rPr>
                <w:rFonts w:cs="Times New Roman"/>
                <w:sz w:val="20"/>
              </w:rPr>
              <w:t>DISCOUNT, DISCOUNT_TYPE</w:t>
            </w:r>
          </w:p>
        </w:tc>
      </w:tr>
      <w:tr w:rsidR="007F4809" w:rsidRPr="00F0150D" w14:paraId="14614BC6"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15EC9AC7" w14:textId="77777777" w:rsidR="007F4809" w:rsidRPr="00F0150D" w:rsidRDefault="00000000" w:rsidP="00F0150D">
            <w:pPr>
              <w:spacing w:line="360" w:lineRule="auto"/>
              <w:rPr>
                <w:rFonts w:cs="Times New Roman"/>
              </w:rPr>
            </w:pPr>
            <w:r w:rsidRPr="00F0150D">
              <w:rPr>
                <w:rFonts w:cs="Times New Roman"/>
                <w:sz w:val="20"/>
              </w:rPr>
              <w:t>Nội dung (Blog)</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30FA7B84" w14:textId="77777777" w:rsidR="007F4809" w:rsidRPr="00F0150D" w:rsidRDefault="00000000" w:rsidP="00F0150D">
            <w:pPr>
              <w:spacing w:line="360" w:lineRule="auto"/>
              <w:rPr>
                <w:rFonts w:cs="Times New Roman"/>
              </w:rPr>
            </w:pPr>
            <w:r w:rsidRPr="00F0150D">
              <w:rPr>
                <w:rFonts w:cs="Times New Roman"/>
                <w:sz w:val="20"/>
              </w:rPr>
              <w:t>BLOG, BLOG_CATEGORY, BLOG_TYPE</w:t>
            </w:r>
          </w:p>
        </w:tc>
      </w:tr>
      <w:tr w:rsidR="007F4809" w:rsidRPr="00F0150D" w14:paraId="018A6A22"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73A4B614" w14:textId="77777777" w:rsidR="007F4809" w:rsidRPr="00F0150D" w:rsidRDefault="00000000" w:rsidP="00F0150D">
            <w:pPr>
              <w:spacing w:line="360" w:lineRule="auto"/>
              <w:rPr>
                <w:rFonts w:cs="Times New Roman"/>
              </w:rPr>
            </w:pPr>
            <w:r w:rsidRPr="00F0150D">
              <w:rPr>
                <w:rFonts w:cs="Times New Roman"/>
                <w:sz w:val="20"/>
              </w:rPr>
              <w:t>Cấu hình hệ thống</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10EA2497" w14:textId="77777777" w:rsidR="007F4809" w:rsidRPr="00F0150D" w:rsidRDefault="00000000" w:rsidP="00F0150D">
            <w:pPr>
              <w:spacing w:line="360" w:lineRule="auto"/>
              <w:rPr>
                <w:rFonts w:cs="Times New Roman"/>
              </w:rPr>
            </w:pPr>
            <w:r w:rsidRPr="00F0150D">
              <w:rPr>
                <w:rFonts w:cs="Times New Roman"/>
                <w:sz w:val="20"/>
              </w:rPr>
              <w:t>CONTACT, POLICY, PAGE, PAGE_GROUP, PAGE_POSITION</w:t>
            </w:r>
          </w:p>
        </w:tc>
      </w:tr>
    </w:tbl>
    <w:p w14:paraId="36165373" w14:textId="77777777" w:rsidR="007F4809" w:rsidRPr="00F0150D" w:rsidRDefault="007F4809" w:rsidP="00F0150D">
      <w:pPr>
        <w:spacing w:line="360" w:lineRule="auto"/>
        <w:rPr>
          <w:rFonts w:cs="Times New Roman"/>
        </w:rPr>
      </w:pPr>
    </w:p>
    <w:p w14:paraId="118C25FE" w14:textId="77777777" w:rsidR="007F4809" w:rsidRPr="00F0150D" w:rsidRDefault="00000000" w:rsidP="00F0150D">
      <w:pPr>
        <w:pStyle w:val="Heading2"/>
        <w:spacing w:line="360" w:lineRule="auto"/>
        <w:rPr>
          <w:rFonts w:ascii="Times New Roman" w:hAnsi="Times New Roman" w:cs="Times New Roman"/>
        </w:rPr>
      </w:pPr>
      <w:bookmarkStart w:id="14" w:name="_Toc230441520"/>
      <w:r w:rsidRPr="00F0150D">
        <w:rPr>
          <w:rFonts w:ascii="Times New Roman" w:hAnsi="Times New Roman" w:cs="Times New Roman"/>
        </w:rPr>
        <w:t>6.2. Tính năng đặc biệt của Database</w:t>
      </w:r>
      <w:bookmarkEnd w:id="14"/>
    </w:p>
    <w:p w14:paraId="489A3D97" w14:textId="77777777" w:rsidR="007F4809" w:rsidRPr="00F0150D" w:rsidRDefault="00000000" w:rsidP="00F0150D">
      <w:pPr>
        <w:pStyle w:val="ListBullet"/>
        <w:spacing w:line="360" w:lineRule="auto"/>
        <w:rPr>
          <w:rFonts w:cs="Times New Roman"/>
        </w:rPr>
      </w:pPr>
      <w:r w:rsidRPr="00F0150D">
        <w:rPr>
          <w:rFonts w:cs="Times New Roman"/>
          <w:sz w:val="22"/>
        </w:rPr>
        <w:t>Triggers tự động đồng bộ PRODUCT.STOCK_QUANTITY từ tổng PRODUCT_VARIANT.PRODUCT_VARIANT_STOCK (INSERT/UPDATE/DELETE).</w:t>
      </w:r>
    </w:p>
    <w:p w14:paraId="6039AC29" w14:textId="77777777" w:rsidR="007F4809" w:rsidRPr="00F0150D" w:rsidRDefault="00000000" w:rsidP="00F0150D">
      <w:pPr>
        <w:pStyle w:val="ListBullet"/>
        <w:spacing w:line="360" w:lineRule="auto"/>
        <w:rPr>
          <w:rFonts w:cs="Times New Roman"/>
        </w:rPr>
      </w:pPr>
      <w:r w:rsidRPr="00F0150D">
        <w:rPr>
          <w:rFonts w:cs="Times New Roman"/>
          <w:sz w:val="22"/>
        </w:rPr>
        <w:t>Views: v_product_stock_summary và v_product_variant_detail cho báo cáo tồn kho nhanh.</w:t>
      </w:r>
    </w:p>
    <w:p w14:paraId="1F8E86B9" w14:textId="77777777" w:rsidR="007F4809" w:rsidRPr="00F0150D" w:rsidRDefault="00000000" w:rsidP="00F0150D">
      <w:pPr>
        <w:pStyle w:val="ListBullet"/>
        <w:spacing w:line="360" w:lineRule="auto"/>
        <w:rPr>
          <w:rFonts w:cs="Times New Roman"/>
        </w:rPr>
      </w:pPr>
      <w:r w:rsidRPr="00F0150D">
        <w:rPr>
          <w:rFonts w:cs="Times New Roman"/>
          <w:sz w:val="22"/>
        </w:rPr>
        <w:t>IMAGE_EMBEDDING lưu vector đặc trưng ảnh phục vụ tìm kiếm AI, có cột STATUS (PENDING / COMPLETED / FAILED) và unique constraint.</w:t>
      </w:r>
    </w:p>
    <w:p w14:paraId="39D33B47" w14:textId="77777777" w:rsidR="007F4809" w:rsidRPr="00F0150D" w:rsidRDefault="00000000" w:rsidP="00F0150D">
      <w:pPr>
        <w:pStyle w:val="ListBullet"/>
        <w:spacing w:line="360" w:lineRule="auto"/>
        <w:rPr>
          <w:rFonts w:cs="Times New Roman"/>
        </w:rPr>
      </w:pPr>
      <w:r w:rsidRPr="00F0150D">
        <w:rPr>
          <w:rFonts w:cs="Times New Roman"/>
          <w:sz w:val="22"/>
        </w:rPr>
        <w:t>ORDERS lưu snapshot đầy đủ: thông tin khách hàng, người nhận, discount, phí ship tại thời điểm đặt.</w:t>
      </w:r>
    </w:p>
    <w:p w14:paraId="7795E4FC" w14:textId="77777777" w:rsidR="007F4809" w:rsidRPr="00F0150D" w:rsidRDefault="00000000" w:rsidP="00F0150D">
      <w:pPr>
        <w:pStyle w:val="ListBullet"/>
        <w:spacing w:line="360" w:lineRule="auto"/>
        <w:rPr>
          <w:rFonts w:cs="Times New Roman"/>
        </w:rPr>
      </w:pPr>
      <w:r w:rsidRPr="00F0150D">
        <w:rPr>
          <w:rFonts w:cs="Times New Roman"/>
          <w:sz w:val="22"/>
        </w:rPr>
        <w:t>Hỗ trợ guest checkout: USER_ID nullable trong CART, ORDERS, WISHLIST; dùng SESSION_ID thay thế.</w:t>
      </w:r>
    </w:p>
    <w:p w14:paraId="4C7EA1B7" w14:textId="77777777" w:rsidR="007F4809" w:rsidRPr="00F0150D" w:rsidRDefault="00000000" w:rsidP="00F0150D">
      <w:pPr>
        <w:pStyle w:val="ListBullet"/>
        <w:spacing w:line="360" w:lineRule="auto"/>
        <w:rPr>
          <w:rFonts w:cs="Times New Roman"/>
        </w:rPr>
      </w:pPr>
      <w:r w:rsidRPr="00F0150D">
        <w:rPr>
          <w:rFonts w:cs="Times New Roman"/>
          <w:sz w:val="22"/>
        </w:rPr>
        <w:t>15+ performance index trên các cột lọc thường xuyên (enabled, featured, highlighted, sold_quantity, state...).</w:t>
      </w:r>
    </w:p>
    <w:p w14:paraId="310EC139" w14:textId="77777777" w:rsidR="007F4809" w:rsidRPr="00F0150D" w:rsidRDefault="00000000" w:rsidP="00F0150D">
      <w:pPr>
        <w:pStyle w:val="ListBullet"/>
        <w:spacing w:line="360" w:lineRule="auto"/>
        <w:rPr>
          <w:rFonts w:cs="Times New Roman"/>
        </w:rPr>
      </w:pPr>
      <w:r w:rsidRPr="00F0150D">
        <w:rPr>
          <w:rFonts w:cs="Times New Roman"/>
          <w:sz w:val="22"/>
        </w:rPr>
        <w:t>Backup lệnh: mysqldump -u maison-art -p ART_AND_DECOR &gt; backup.sql</w:t>
      </w:r>
    </w:p>
    <w:p w14:paraId="1E177616" w14:textId="1C6C56F1" w:rsidR="007F4809" w:rsidRDefault="007F4809" w:rsidP="00F0150D">
      <w:pPr>
        <w:spacing w:line="360" w:lineRule="auto"/>
        <w:rPr>
          <w:rFonts w:cs="Times New Roman"/>
        </w:rPr>
      </w:pPr>
    </w:p>
    <w:p w14:paraId="0519DD52" w14:textId="77777777" w:rsidR="007F4809" w:rsidRPr="00F0150D" w:rsidRDefault="00000000" w:rsidP="00F0150D">
      <w:pPr>
        <w:pStyle w:val="Heading1"/>
        <w:rPr>
          <w:rFonts w:ascii="Times New Roman" w:hAnsi="Times New Roman" w:cs="Times New Roman"/>
        </w:rPr>
      </w:pPr>
      <w:bookmarkStart w:id="15" w:name="_Toc230441521"/>
      <w:r w:rsidRPr="00F0150D">
        <w:rPr>
          <w:rFonts w:ascii="Times New Roman" w:hAnsi="Times New Roman" w:cs="Times New Roman"/>
        </w:rPr>
        <w:t>VII. FRONTEND – UI WEBSITE (Next.js)</w:t>
      </w:r>
      <w:bookmarkEnd w:id="15"/>
    </w:p>
    <w:tbl>
      <w:tblPr>
        <w:tblStyle w:val="TableGrid"/>
        <w:tblW w:w="0" w:type="auto"/>
        <w:tblLook w:val="04A0" w:firstRow="1" w:lastRow="0" w:firstColumn="1" w:lastColumn="0" w:noHBand="0" w:noVBand="1"/>
      </w:tblPr>
      <w:tblGrid>
        <w:gridCol w:w="4703"/>
        <w:gridCol w:w="4703"/>
      </w:tblGrid>
      <w:tr w:rsidR="007F4809" w:rsidRPr="00F0150D" w14:paraId="4803AE8A" w14:textId="77777777">
        <w:tc>
          <w:tcPr>
            <w:tcW w:w="4703" w:type="dxa"/>
            <w:tcBorders>
              <w:top w:val="single" w:sz="4" w:space="0" w:color="BDBDBD"/>
              <w:left w:val="single" w:sz="4" w:space="0" w:color="BDBDBD"/>
              <w:bottom w:val="single" w:sz="4" w:space="0" w:color="BDBDBD"/>
              <w:right w:val="single" w:sz="4" w:space="0" w:color="BDBDBD"/>
            </w:tcBorders>
            <w:shd w:val="clear" w:color="auto" w:fill="E8EAF6"/>
          </w:tcPr>
          <w:p w14:paraId="4C4C5686" w14:textId="77777777" w:rsidR="007F4809" w:rsidRPr="00F0150D" w:rsidRDefault="00000000" w:rsidP="00F0150D">
            <w:pPr>
              <w:spacing w:line="360" w:lineRule="auto"/>
              <w:rPr>
                <w:rFonts w:cs="Times New Roman"/>
              </w:rPr>
            </w:pPr>
            <w:r w:rsidRPr="00F0150D">
              <w:rPr>
                <w:rFonts w:cs="Times New Roman"/>
                <w:b/>
                <w:sz w:val="20"/>
              </w:rPr>
              <w:t>Runtime</w:t>
            </w:r>
          </w:p>
        </w:tc>
        <w:tc>
          <w:tcPr>
            <w:tcW w:w="4703" w:type="dxa"/>
            <w:tcBorders>
              <w:top w:val="single" w:sz="4" w:space="0" w:color="BDBDBD"/>
              <w:left w:val="single" w:sz="4" w:space="0" w:color="BDBDBD"/>
              <w:bottom w:val="single" w:sz="4" w:space="0" w:color="BDBDBD"/>
              <w:right w:val="single" w:sz="4" w:space="0" w:color="BDBDBD"/>
            </w:tcBorders>
          </w:tcPr>
          <w:p w14:paraId="27A03450" w14:textId="77777777" w:rsidR="007F4809" w:rsidRPr="00F0150D" w:rsidRDefault="00000000" w:rsidP="00F0150D">
            <w:pPr>
              <w:spacing w:line="360" w:lineRule="auto"/>
              <w:rPr>
                <w:rFonts w:cs="Times New Roman"/>
              </w:rPr>
            </w:pPr>
            <w:r w:rsidRPr="00F0150D">
              <w:rPr>
                <w:rFonts w:cs="Times New Roman"/>
                <w:sz w:val="20"/>
              </w:rPr>
              <w:t>Node.js 22.16.0</w:t>
            </w:r>
          </w:p>
        </w:tc>
      </w:tr>
      <w:tr w:rsidR="007F4809" w:rsidRPr="00F0150D" w14:paraId="6879A8A7" w14:textId="77777777">
        <w:tc>
          <w:tcPr>
            <w:tcW w:w="4703" w:type="dxa"/>
            <w:tcBorders>
              <w:top w:val="single" w:sz="4" w:space="0" w:color="BDBDBD"/>
              <w:left w:val="single" w:sz="4" w:space="0" w:color="BDBDBD"/>
              <w:bottom w:val="single" w:sz="4" w:space="0" w:color="BDBDBD"/>
              <w:right w:val="single" w:sz="4" w:space="0" w:color="BDBDBD"/>
            </w:tcBorders>
            <w:shd w:val="clear" w:color="auto" w:fill="E8EAF6"/>
          </w:tcPr>
          <w:p w14:paraId="504BB6EE" w14:textId="77777777" w:rsidR="007F4809" w:rsidRPr="00F0150D" w:rsidRDefault="00000000" w:rsidP="00F0150D">
            <w:pPr>
              <w:spacing w:line="360" w:lineRule="auto"/>
              <w:rPr>
                <w:rFonts w:cs="Times New Roman"/>
              </w:rPr>
            </w:pPr>
            <w:r w:rsidRPr="00F0150D">
              <w:rPr>
                <w:rFonts w:cs="Times New Roman"/>
                <w:b/>
                <w:sz w:val="20"/>
              </w:rPr>
              <w:t>Framework</w:t>
            </w:r>
          </w:p>
        </w:tc>
        <w:tc>
          <w:tcPr>
            <w:tcW w:w="4703" w:type="dxa"/>
            <w:tcBorders>
              <w:top w:val="single" w:sz="4" w:space="0" w:color="BDBDBD"/>
              <w:left w:val="single" w:sz="4" w:space="0" w:color="BDBDBD"/>
              <w:bottom w:val="single" w:sz="4" w:space="0" w:color="BDBDBD"/>
              <w:right w:val="single" w:sz="4" w:space="0" w:color="BDBDBD"/>
            </w:tcBorders>
          </w:tcPr>
          <w:p w14:paraId="03B5974A" w14:textId="77777777" w:rsidR="007F4809" w:rsidRPr="00F0150D" w:rsidRDefault="00000000" w:rsidP="00F0150D">
            <w:pPr>
              <w:spacing w:line="360" w:lineRule="auto"/>
              <w:rPr>
                <w:rFonts w:cs="Times New Roman"/>
              </w:rPr>
            </w:pPr>
            <w:r w:rsidRPr="00F0150D">
              <w:rPr>
                <w:rFonts w:cs="Times New Roman"/>
                <w:sz w:val="20"/>
              </w:rPr>
              <w:t>Next.js v16.2.6</w:t>
            </w:r>
          </w:p>
        </w:tc>
      </w:tr>
      <w:tr w:rsidR="007F4809" w:rsidRPr="00F0150D" w14:paraId="15AF1F52" w14:textId="77777777">
        <w:tc>
          <w:tcPr>
            <w:tcW w:w="4703" w:type="dxa"/>
            <w:tcBorders>
              <w:top w:val="single" w:sz="4" w:space="0" w:color="BDBDBD"/>
              <w:left w:val="single" w:sz="4" w:space="0" w:color="BDBDBD"/>
              <w:bottom w:val="single" w:sz="4" w:space="0" w:color="BDBDBD"/>
              <w:right w:val="single" w:sz="4" w:space="0" w:color="BDBDBD"/>
            </w:tcBorders>
            <w:shd w:val="clear" w:color="auto" w:fill="E8EAF6"/>
          </w:tcPr>
          <w:p w14:paraId="1E480668" w14:textId="77777777" w:rsidR="007F4809" w:rsidRPr="00F0150D" w:rsidRDefault="00000000" w:rsidP="00F0150D">
            <w:pPr>
              <w:spacing w:line="360" w:lineRule="auto"/>
              <w:rPr>
                <w:rFonts w:cs="Times New Roman"/>
              </w:rPr>
            </w:pPr>
            <w:r w:rsidRPr="00F0150D">
              <w:rPr>
                <w:rFonts w:cs="Times New Roman"/>
                <w:b/>
                <w:sz w:val="20"/>
              </w:rPr>
              <w:t>Process Manager</w:t>
            </w:r>
          </w:p>
        </w:tc>
        <w:tc>
          <w:tcPr>
            <w:tcW w:w="4703" w:type="dxa"/>
            <w:tcBorders>
              <w:top w:val="single" w:sz="4" w:space="0" w:color="BDBDBD"/>
              <w:left w:val="single" w:sz="4" w:space="0" w:color="BDBDBD"/>
              <w:bottom w:val="single" w:sz="4" w:space="0" w:color="BDBDBD"/>
              <w:right w:val="single" w:sz="4" w:space="0" w:color="BDBDBD"/>
            </w:tcBorders>
          </w:tcPr>
          <w:p w14:paraId="4C2A814C" w14:textId="77777777" w:rsidR="007F4809" w:rsidRPr="00F0150D" w:rsidRDefault="00000000" w:rsidP="00F0150D">
            <w:pPr>
              <w:spacing w:line="360" w:lineRule="auto"/>
              <w:rPr>
                <w:rFonts w:cs="Times New Roman"/>
              </w:rPr>
            </w:pPr>
            <w:r w:rsidRPr="00F0150D">
              <w:rPr>
                <w:rFonts w:cs="Times New Roman"/>
                <w:sz w:val="20"/>
              </w:rPr>
              <w:t>PM2 (instance: maisonart)</w:t>
            </w:r>
          </w:p>
        </w:tc>
      </w:tr>
      <w:tr w:rsidR="007F4809" w:rsidRPr="00F0150D" w14:paraId="166BF52E" w14:textId="77777777">
        <w:tc>
          <w:tcPr>
            <w:tcW w:w="4703" w:type="dxa"/>
            <w:tcBorders>
              <w:top w:val="single" w:sz="4" w:space="0" w:color="BDBDBD"/>
              <w:left w:val="single" w:sz="4" w:space="0" w:color="BDBDBD"/>
              <w:bottom w:val="single" w:sz="4" w:space="0" w:color="BDBDBD"/>
              <w:right w:val="single" w:sz="4" w:space="0" w:color="BDBDBD"/>
            </w:tcBorders>
            <w:shd w:val="clear" w:color="auto" w:fill="E8EAF6"/>
          </w:tcPr>
          <w:p w14:paraId="7A51570A" w14:textId="77777777" w:rsidR="007F4809" w:rsidRPr="00F0150D" w:rsidRDefault="00000000" w:rsidP="00F0150D">
            <w:pPr>
              <w:spacing w:line="360" w:lineRule="auto"/>
              <w:rPr>
                <w:rFonts w:cs="Times New Roman"/>
              </w:rPr>
            </w:pPr>
            <w:r w:rsidRPr="00F0150D">
              <w:rPr>
                <w:rFonts w:cs="Times New Roman"/>
                <w:b/>
                <w:sz w:val="20"/>
              </w:rPr>
              <w:t>Port nội bộ</w:t>
            </w:r>
          </w:p>
        </w:tc>
        <w:tc>
          <w:tcPr>
            <w:tcW w:w="4703" w:type="dxa"/>
            <w:tcBorders>
              <w:top w:val="single" w:sz="4" w:space="0" w:color="BDBDBD"/>
              <w:left w:val="single" w:sz="4" w:space="0" w:color="BDBDBD"/>
              <w:bottom w:val="single" w:sz="4" w:space="0" w:color="BDBDBD"/>
              <w:right w:val="single" w:sz="4" w:space="0" w:color="BDBDBD"/>
            </w:tcBorders>
          </w:tcPr>
          <w:p w14:paraId="1D851B10" w14:textId="77777777" w:rsidR="007F4809" w:rsidRPr="00F0150D" w:rsidRDefault="00000000" w:rsidP="00F0150D">
            <w:pPr>
              <w:spacing w:line="360" w:lineRule="auto"/>
              <w:rPr>
                <w:rFonts w:cs="Times New Roman"/>
              </w:rPr>
            </w:pPr>
            <w:r w:rsidRPr="00F0150D">
              <w:rPr>
                <w:rFonts w:cs="Times New Roman"/>
                <w:sz w:val="20"/>
              </w:rPr>
              <w:t>3000</w:t>
            </w:r>
          </w:p>
        </w:tc>
      </w:tr>
      <w:tr w:rsidR="007F4809" w:rsidRPr="00F0150D" w14:paraId="380677EC" w14:textId="77777777">
        <w:tc>
          <w:tcPr>
            <w:tcW w:w="4703" w:type="dxa"/>
            <w:tcBorders>
              <w:top w:val="single" w:sz="4" w:space="0" w:color="BDBDBD"/>
              <w:left w:val="single" w:sz="4" w:space="0" w:color="BDBDBD"/>
              <w:bottom w:val="single" w:sz="4" w:space="0" w:color="BDBDBD"/>
              <w:right w:val="single" w:sz="4" w:space="0" w:color="BDBDBD"/>
            </w:tcBorders>
            <w:shd w:val="clear" w:color="auto" w:fill="E8EAF6"/>
          </w:tcPr>
          <w:p w14:paraId="46A99A4F" w14:textId="77777777" w:rsidR="007F4809" w:rsidRPr="00F0150D" w:rsidRDefault="00000000" w:rsidP="00F0150D">
            <w:pPr>
              <w:spacing w:line="360" w:lineRule="auto"/>
              <w:rPr>
                <w:rFonts w:cs="Times New Roman"/>
              </w:rPr>
            </w:pPr>
            <w:r w:rsidRPr="00F0150D">
              <w:rPr>
                <w:rFonts w:cs="Times New Roman"/>
                <w:b/>
                <w:sz w:val="20"/>
              </w:rPr>
              <w:t>Thư mục</w:t>
            </w:r>
          </w:p>
        </w:tc>
        <w:tc>
          <w:tcPr>
            <w:tcW w:w="4703" w:type="dxa"/>
            <w:tcBorders>
              <w:top w:val="single" w:sz="4" w:space="0" w:color="BDBDBD"/>
              <w:left w:val="single" w:sz="4" w:space="0" w:color="BDBDBD"/>
              <w:bottom w:val="single" w:sz="4" w:space="0" w:color="BDBDBD"/>
              <w:right w:val="single" w:sz="4" w:space="0" w:color="BDBDBD"/>
            </w:tcBorders>
          </w:tcPr>
          <w:p w14:paraId="7391B62B" w14:textId="77777777" w:rsidR="007F4809" w:rsidRPr="00F0150D" w:rsidRDefault="00000000" w:rsidP="00F0150D">
            <w:pPr>
              <w:spacing w:line="360" w:lineRule="auto"/>
              <w:rPr>
                <w:rFonts w:cs="Times New Roman"/>
              </w:rPr>
            </w:pPr>
            <w:r w:rsidRPr="00F0150D">
              <w:rPr>
                <w:rFonts w:cs="Times New Roman"/>
                <w:sz w:val="20"/>
              </w:rPr>
              <w:t>/www/wwwroot/maisonart.vn/painting-store</w:t>
            </w:r>
          </w:p>
        </w:tc>
      </w:tr>
      <w:tr w:rsidR="007F4809" w:rsidRPr="00F0150D" w14:paraId="617BF230" w14:textId="77777777">
        <w:tc>
          <w:tcPr>
            <w:tcW w:w="4703" w:type="dxa"/>
            <w:tcBorders>
              <w:top w:val="single" w:sz="4" w:space="0" w:color="BDBDBD"/>
              <w:left w:val="single" w:sz="4" w:space="0" w:color="BDBDBD"/>
              <w:bottom w:val="single" w:sz="4" w:space="0" w:color="BDBDBD"/>
              <w:right w:val="single" w:sz="4" w:space="0" w:color="BDBDBD"/>
            </w:tcBorders>
            <w:shd w:val="clear" w:color="auto" w:fill="E8EAF6"/>
          </w:tcPr>
          <w:p w14:paraId="6B336C94" w14:textId="77777777" w:rsidR="007F4809" w:rsidRPr="00F0150D" w:rsidRDefault="00000000" w:rsidP="00F0150D">
            <w:pPr>
              <w:spacing w:line="360" w:lineRule="auto"/>
              <w:rPr>
                <w:rFonts w:cs="Times New Roman"/>
              </w:rPr>
            </w:pPr>
            <w:r w:rsidRPr="00F0150D">
              <w:rPr>
                <w:rFonts w:cs="Times New Roman"/>
                <w:b/>
                <w:sz w:val="20"/>
              </w:rPr>
              <w:t>User chạy</w:t>
            </w:r>
          </w:p>
        </w:tc>
        <w:tc>
          <w:tcPr>
            <w:tcW w:w="4703" w:type="dxa"/>
            <w:tcBorders>
              <w:top w:val="single" w:sz="4" w:space="0" w:color="BDBDBD"/>
              <w:left w:val="single" w:sz="4" w:space="0" w:color="BDBDBD"/>
              <w:bottom w:val="single" w:sz="4" w:space="0" w:color="BDBDBD"/>
              <w:right w:val="single" w:sz="4" w:space="0" w:color="BDBDBD"/>
            </w:tcBorders>
          </w:tcPr>
          <w:p w14:paraId="2ED94D6C" w14:textId="77777777" w:rsidR="007F4809" w:rsidRPr="00F0150D" w:rsidRDefault="00000000" w:rsidP="00F0150D">
            <w:pPr>
              <w:spacing w:line="360" w:lineRule="auto"/>
              <w:rPr>
                <w:rFonts w:cs="Times New Roman"/>
              </w:rPr>
            </w:pPr>
            <w:r w:rsidRPr="00F0150D">
              <w:rPr>
                <w:rFonts w:cs="Times New Roman"/>
                <w:sz w:val="20"/>
              </w:rPr>
              <w:t>www</w:t>
            </w:r>
          </w:p>
        </w:tc>
      </w:tr>
      <w:tr w:rsidR="007F4809" w:rsidRPr="00F0150D" w14:paraId="7DAEB30E" w14:textId="77777777">
        <w:tc>
          <w:tcPr>
            <w:tcW w:w="4703" w:type="dxa"/>
            <w:tcBorders>
              <w:top w:val="single" w:sz="4" w:space="0" w:color="BDBDBD"/>
              <w:left w:val="single" w:sz="4" w:space="0" w:color="BDBDBD"/>
              <w:bottom w:val="single" w:sz="4" w:space="0" w:color="BDBDBD"/>
              <w:right w:val="single" w:sz="4" w:space="0" w:color="BDBDBD"/>
            </w:tcBorders>
            <w:shd w:val="clear" w:color="auto" w:fill="E8EAF6"/>
          </w:tcPr>
          <w:p w14:paraId="6B06FFFD" w14:textId="77777777" w:rsidR="007F4809" w:rsidRPr="00F0150D" w:rsidRDefault="00000000" w:rsidP="00F0150D">
            <w:pPr>
              <w:spacing w:line="360" w:lineRule="auto"/>
              <w:rPr>
                <w:rFonts w:cs="Times New Roman"/>
              </w:rPr>
            </w:pPr>
            <w:r w:rsidRPr="00F0150D">
              <w:rPr>
                <w:rFonts w:cs="Times New Roman"/>
                <w:b/>
                <w:sz w:val="20"/>
              </w:rPr>
              <w:t>Nginx proxy</w:t>
            </w:r>
          </w:p>
        </w:tc>
        <w:tc>
          <w:tcPr>
            <w:tcW w:w="4703" w:type="dxa"/>
            <w:tcBorders>
              <w:top w:val="single" w:sz="4" w:space="0" w:color="BDBDBD"/>
              <w:left w:val="single" w:sz="4" w:space="0" w:color="BDBDBD"/>
              <w:bottom w:val="single" w:sz="4" w:space="0" w:color="BDBDBD"/>
              <w:right w:val="single" w:sz="4" w:space="0" w:color="BDBDBD"/>
            </w:tcBorders>
          </w:tcPr>
          <w:p w14:paraId="069783FA" w14:textId="77777777" w:rsidR="007F4809" w:rsidRPr="00F0150D" w:rsidRDefault="00000000" w:rsidP="00F0150D">
            <w:pPr>
              <w:spacing w:line="360" w:lineRule="auto"/>
              <w:rPr>
                <w:rFonts w:cs="Times New Roman"/>
              </w:rPr>
            </w:pPr>
            <w:r w:rsidRPr="00F0150D">
              <w:rPr>
                <w:rFonts w:cs="Times New Roman"/>
                <w:sz w:val="20"/>
              </w:rPr>
              <w:t>Tất cả request /* → 127.0.0.1:3000</w:t>
            </w:r>
          </w:p>
        </w:tc>
      </w:tr>
    </w:tbl>
    <w:p w14:paraId="32182ADB" w14:textId="77777777" w:rsidR="007F4809" w:rsidRPr="00F0150D" w:rsidRDefault="007F4809" w:rsidP="00F0150D">
      <w:pPr>
        <w:spacing w:line="360" w:lineRule="auto"/>
        <w:rPr>
          <w:rFonts w:cs="Times New Roman"/>
        </w:rPr>
      </w:pPr>
    </w:p>
    <w:p w14:paraId="6430D651" w14:textId="77777777" w:rsidR="007F4809" w:rsidRPr="00F0150D" w:rsidRDefault="00000000" w:rsidP="00F0150D">
      <w:pPr>
        <w:pStyle w:val="Heading2"/>
        <w:spacing w:line="360" w:lineRule="auto"/>
        <w:rPr>
          <w:rFonts w:ascii="Times New Roman" w:hAnsi="Times New Roman" w:cs="Times New Roman"/>
        </w:rPr>
      </w:pPr>
      <w:bookmarkStart w:id="16" w:name="_Toc230441522"/>
      <w:r w:rsidRPr="00F0150D">
        <w:rPr>
          <w:rFonts w:ascii="Times New Roman" w:hAnsi="Times New Roman" w:cs="Times New Roman"/>
        </w:rPr>
        <w:lastRenderedPageBreak/>
        <w:t>7.1. Lệnh quản lý Frontend (PM2)</w:t>
      </w:r>
      <w:bookmarkEnd w:id="16"/>
    </w:p>
    <w:tbl>
      <w:tblPr>
        <w:tblStyle w:val="TableGrid"/>
        <w:tblW w:w="0" w:type="auto"/>
        <w:tblLook w:val="04A0" w:firstRow="1" w:lastRow="0" w:firstColumn="1" w:lastColumn="0" w:noHBand="0" w:noVBand="1"/>
      </w:tblPr>
      <w:tblGrid>
        <w:gridCol w:w="4703"/>
        <w:gridCol w:w="4703"/>
      </w:tblGrid>
      <w:tr w:rsidR="007F4809" w:rsidRPr="00F0150D" w14:paraId="7FDB1023" w14:textId="77777777">
        <w:tc>
          <w:tcPr>
            <w:tcW w:w="4703" w:type="dxa"/>
            <w:tcBorders>
              <w:top w:val="single" w:sz="4" w:space="0" w:color="BDBDBD"/>
              <w:left w:val="single" w:sz="4" w:space="0" w:color="BDBDBD"/>
              <w:bottom w:val="single" w:sz="4" w:space="0" w:color="BDBDBD"/>
              <w:right w:val="single" w:sz="4" w:space="0" w:color="BDBDBD"/>
            </w:tcBorders>
            <w:shd w:val="clear" w:color="auto" w:fill="283593"/>
          </w:tcPr>
          <w:p w14:paraId="409ADB8F" w14:textId="77777777" w:rsidR="007F4809" w:rsidRPr="00F0150D" w:rsidRDefault="00000000" w:rsidP="00F0150D">
            <w:pPr>
              <w:spacing w:line="360" w:lineRule="auto"/>
              <w:jc w:val="center"/>
              <w:rPr>
                <w:rFonts w:cs="Times New Roman"/>
              </w:rPr>
            </w:pPr>
            <w:r w:rsidRPr="00F0150D">
              <w:rPr>
                <w:rFonts w:cs="Times New Roman"/>
                <w:b/>
                <w:color w:val="FFFFFF"/>
                <w:sz w:val="20"/>
              </w:rPr>
              <w:t>Thao tác</w:t>
            </w:r>
          </w:p>
        </w:tc>
        <w:tc>
          <w:tcPr>
            <w:tcW w:w="4703" w:type="dxa"/>
            <w:tcBorders>
              <w:top w:val="single" w:sz="4" w:space="0" w:color="BDBDBD"/>
              <w:left w:val="single" w:sz="4" w:space="0" w:color="BDBDBD"/>
              <w:bottom w:val="single" w:sz="4" w:space="0" w:color="BDBDBD"/>
              <w:right w:val="single" w:sz="4" w:space="0" w:color="BDBDBD"/>
            </w:tcBorders>
            <w:shd w:val="clear" w:color="auto" w:fill="283593"/>
          </w:tcPr>
          <w:p w14:paraId="0FE5D9A4" w14:textId="77777777" w:rsidR="007F4809" w:rsidRPr="00F0150D" w:rsidRDefault="00000000" w:rsidP="00F0150D">
            <w:pPr>
              <w:spacing w:line="360" w:lineRule="auto"/>
              <w:jc w:val="center"/>
              <w:rPr>
                <w:rFonts w:cs="Times New Roman"/>
              </w:rPr>
            </w:pPr>
            <w:r w:rsidRPr="00F0150D">
              <w:rPr>
                <w:rFonts w:cs="Times New Roman"/>
                <w:b/>
                <w:color w:val="FFFFFF"/>
                <w:sz w:val="20"/>
              </w:rPr>
              <w:t>Lệnh</w:t>
            </w:r>
          </w:p>
        </w:tc>
      </w:tr>
      <w:tr w:rsidR="007F4809" w:rsidRPr="00F0150D" w14:paraId="3E86C781" w14:textId="77777777">
        <w:tc>
          <w:tcPr>
            <w:tcW w:w="4703" w:type="dxa"/>
            <w:tcBorders>
              <w:top w:val="single" w:sz="4" w:space="0" w:color="BDBDBD"/>
              <w:left w:val="single" w:sz="4" w:space="0" w:color="BDBDBD"/>
              <w:bottom w:val="single" w:sz="4" w:space="0" w:color="BDBDBD"/>
              <w:right w:val="single" w:sz="4" w:space="0" w:color="BDBDBD"/>
            </w:tcBorders>
            <w:shd w:val="clear" w:color="auto" w:fill="EDE7F6"/>
          </w:tcPr>
          <w:p w14:paraId="12070B53" w14:textId="77777777" w:rsidR="007F4809" w:rsidRPr="00F0150D" w:rsidRDefault="00000000" w:rsidP="00F0150D">
            <w:pPr>
              <w:spacing w:line="360" w:lineRule="auto"/>
              <w:rPr>
                <w:rFonts w:cs="Times New Roman"/>
              </w:rPr>
            </w:pPr>
            <w:r w:rsidRPr="00F0150D">
              <w:rPr>
                <w:rFonts w:cs="Times New Roman"/>
                <w:b/>
                <w:sz w:val="20"/>
              </w:rPr>
              <w:t>Khởi động service</w:t>
            </w:r>
          </w:p>
        </w:tc>
        <w:tc>
          <w:tcPr>
            <w:tcW w:w="4703" w:type="dxa"/>
            <w:tcBorders>
              <w:top w:val="single" w:sz="4" w:space="0" w:color="BDBDBD"/>
              <w:left w:val="single" w:sz="4" w:space="0" w:color="BDBDBD"/>
              <w:bottom w:val="single" w:sz="4" w:space="0" w:color="BDBDBD"/>
              <w:right w:val="single" w:sz="4" w:space="0" w:color="BDBDBD"/>
            </w:tcBorders>
            <w:shd w:val="clear" w:color="auto" w:fill="EDE7F6"/>
          </w:tcPr>
          <w:p w14:paraId="334A2554" w14:textId="77777777" w:rsidR="007F4809" w:rsidRPr="00F0150D" w:rsidRDefault="00000000" w:rsidP="00F0150D">
            <w:pPr>
              <w:spacing w:line="360" w:lineRule="auto"/>
              <w:rPr>
                <w:rFonts w:cs="Times New Roman"/>
              </w:rPr>
            </w:pPr>
            <w:r w:rsidRPr="00F0150D">
              <w:rPr>
                <w:rFonts w:cs="Times New Roman"/>
                <w:sz w:val="20"/>
              </w:rPr>
              <w:t>sudo -u www pm2 start npm --name "maisonart" -- start</w:t>
            </w:r>
          </w:p>
        </w:tc>
      </w:tr>
      <w:tr w:rsidR="007F4809" w:rsidRPr="00F0150D" w14:paraId="7F07A46B"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53A07E59" w14:textId="77777777" w:rsidR="007F4809" w:rsidRPr="00F0150D" w:rsidRDefault="00000000" w:rsidP="00F0150D">
            <w:pPr>
              <w:spacing w:line="360" w:lineRule="auto"/>
              <w:rPr>
                <w:rFonts w:cs="Times New Roman"/>
              </w:rPr>
            </w:pPr>
            <w:r w:rsidRPr="00F0150D">
              <w:rPr>
                <w:rFonts w:cs="Times New Roman"/>
                <w:b/>
                <w:sz w:val="20"/>
              </w:rPr>
              <w:t>Dừng service</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4F1BF80B" w14:textId="77777777" w:rsidR="007F4809" w:rsidRPr="00F0150D" w:rsidRDefault="00000000" w:rsidP="00F0150D">
            <w:pPr>
              <w:spacing w:line="360" w:lineRule="auto"/>
              <w:rPr>
                <w:rFonts w:cs="Times New Roman"/>
              </w:rPr>
            </w:pPr>
            <w:r w:rsidRPr="00F0150D">
              <w:rPr>
                <w:rFonts w:cs="Times New Roman"/>
                <w:sz w:val="20"/>
              </w:rPr>
              <w:t>sudo -u www pm2 stop maisonart</w:t>
            </w:r>
          </w:p>
        </w:tc>
      </w:tr>
      <w:tr w:rsidR="007F4809" w:rsidRPr="00F0150D" w14:paraId="176EC497" w14:textId="77777777">
        <w:tc>
          <w:tcPr>
            <w:tcW w:w="4703" w:type="dxa"/>
            <w:tcBorders>
              <w:top w:val="single" w:sz="4" w:space="0" w:color="BDBDBD"/>
              <w:left w:val="single" w:sz="4" w:space="0" w:color="BDBDBD"/>
              <w:bottom w:val="single" w:sz="4" w:space="0" w:color="BDBDBD"/>
              <w:right w:val="single" w:sz="4" w:space="0" w:color="BDBDBD"/>
            </w:tcBorders>
            <w:shd w:val="clear" w:color="auto" w:fill="EDE7F6"/>
          </w:tcPr>
          <w:p w14:paraId="633BA8AF" w14:textId="77777777" w:rsidR="007F4809" w:rsidRPr="00F0150D" w:rsidRDefault="00000000" w:rsidP="00F0150D">
            <w:pPr>
              <w:spacing w:line="360" w:lineRule="auto"/>
              <w:rPr>
                <w:rFonts w:cs="Times New Roman"/>
              </w:rPr>
            </w:pPr>
            <w:r w:rsidRPr="00F0150D">
              <w:rPr>
                <w:rFonts w:cs="Times New Roman"/>
                <w:b/>
                <w:sz w:val="20"/>
              </w:rPr>
              <w:t>Xóa service</w:t>
            </w:r>
          </w:p>
        </w:tc>
        <w:tc>
          <w:tcPr>
            <w:tcW w:w="4703" w:type="dxa"/>
            <w:tcBorders>
              <w:top w:val="single" w:sz="4" w:space="0" w:color="BDBDBD"/>
              <w:left w:val="single" w:sz="4" w:space="0" w:color="BDBDBD"/>
              <w:bottom w:val="single" w:sz="4" w:space="0" w:color="BDBDBD"/>
              <w:right w:val="single" w:sz="4" w:space="0" w:color="BDBDBD"/>
            </w:tcBorders>
            <w:shd w:val="clear" w:color="auto" w:fill="EDE7F6"/>
          </w:tcPr>
          <w:p w14:paraId="02C33FAF" w14:textId="77777777" w:rsidR="007F4809" w:rsidRPr="00F0150D" w:rsidRDefault="00000000" w:rsidP="00F0150D">
            <w:pPr>
              <w:spacing w:line="360" w:lineRule="auto"/>
              <w:rPr>
                <w:rFonts w:cs="Times New Roman"/>
              </w:rPr>
            </w:pPr>
            <w:r w:rsidRPr="00F0150D">
              <w:rPr>
                <w:rFonts w:cs="Times New Roman"/>
                <w:sz w:val="20"/>
              </w:rPr>
              <w:t>sudo -u www pm2 delete maisonart</w:t>
            </w:r>
          </w:p>
        </w:tc>
      </w:tr>
      <w:tr w:rsidR="007F4809" w:rsidRPr="00F0150D" w14:paraId="7F6EFD20"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0F788830" w14:textId="77777777" w:rsidR="007F4809" w:rsidRPr="00F0150D" w:rsidRDefault="00000000" w:rsidP="00F0150D">
            <w:pPr>
              <w:spacing w:line="360" w:lineRule="auto"/>
              <w:rPr>
                <w:rFonts w:cs="Times New Roman"/>
              </w:rPr>
            </w:pPr>
            <w:r w:rsidRPr="00F0150D">
              <w:rPr>
                <w:rFonts w:cs="Times New Roman"/>
                <w:b/>
                <w:sz w:val="20"/>
              </w:rPr>
              <w:t>Xem logs</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1E0D4DD1" w14:textId="77777777" w:rsidR="007F4809" w:rsidRPr="00F0150D" w:rsidRDefault="00000000" w:rsidP="00F0150D">
            <w:pPr>
              <w:spacing w:line="360" w:lineRule="auto"/>
              <w:rPr>
                <w:rFonts w:cs="Times New Roman"/>
              </w:rPr>
            </w:pPr>
            <w:r w:rsidRPr="00F0150D">
              <w:rPr>
                <w:rFonts w:cs="Times New Roman"/>
                <w:sz w:val="20"/>
              </w:rPr>
              <w:t>sudo -u www pm2 logs maisonart --lines 20</w:t>
            </w:r>
          </w:p>
        </w:tc>
      </w:tr>
      <w:tr w:rsidR="007F4809" w:rsidRPr="00F0150D" w14:paraId="54EF3809" w14:textId="77777777">
        <w:tc>
          <w:tcPr>
            <w:tcW w:w="4703" w:type="dxa"/>
            <w:tcBorders>
              <w:top w:val="single" w:sz="4" w:space="0" w:color="BDBDBD"/>
              <w:left w:val="single" w:sz="4" w:space="0" w:color="BDBDBD"/>
              <w:bottom w:val="single" w:sz="4" w:space="0" w:color="BDBDBD"/>
              <w:right w:val="single" w:sz="4" w:space="0" w:color="BDBDBD"/>
            </w:tcBorders>
            <w:shd w:val="clear" w:color="auto" w:fill="EDE7F6"/>
          </w:tcPr>
          <w:p w14:paraId="5FF1A949" w14:textId="77777777" w:rsidR="007F4809" w:rsidRPr="00F0150D" w:rsidRDefault="00000000" w:rsidP="00F0150D">
            <w:pPr>
              <w:spacing w:line="360" w:lineRule="auto"/>
              <w:rPr>
                <w:rFonts w:cs="Times New Roman"/>
              </w:rPr>
            </w:pPr>
            <w:r w:rsidRPr="00F0150D">
              <w:rPr>
                <w:rFonts w:cs="Times New Roman"/>
                <w:b/>
                <w:sz w:val="20"/>
              </w:rPr>
              <w:t>Phân quyền thư mục</w:t>
            </w:r>
          </w:p>
        </w:tc>
        <w:tc>
          <w:tcPr>
            <w:tcW w:w="4703" w:type="dxa"/>
            <w:tcBorders>
              <w:top w:val="single" w:sz="4" w:space="0" w:color="BDBDBD"/>
              <w:left w:val="single" w:sz="4" w:space="0" w:color="BDBDBD"/>
              <w:bottom w:val="single" w:sz="4" w:space="0" w:color="BDBDBD"/>
              <w:right w:val="single" w:sz="4" w:space="0" w:color="BDBDBD"/>
            </w:tcBorders>
            <w:shd w:val="clear" w:color="auto" w:fill="EDE7F6"/>
          </w:tcPr>
          <w:p w14:paraId="54F84EAD" w14:textId="77777777" w:rsidR="007F4809" w:rsidRPr="00F0150D" w:rsidRDefault="00000000" w:rsidP="00F0150D">
            <w:pPr>
              <w:spacing w:line="360" w:lineRule="auto"/>
              <w:rPr>
                <w:rFonts w:cs="Times New Roman"/>
              </w:rPr>
            </w:pPr>
            <w:r w:rsidRPr="00F0150D">
              <w:rPr>
                <w:rFonts w:cs="Times New Roman"/>
                <w:sz w:val="20"/>
              </w:rPr>
              <w:t>chmod -R 755 /www/wwwroot/maisonart.vn/painting-store</w:t>
            </w:r>
            <w:r w:rsidRPr="00F0150D">
              <w:rPr>
                <w:rFonts w:cs="Times New Roman"/>
                <w:sz w:val="20"/>
              </w:rPr>
              <w:br/>
              <w:t>chown -R www:www /www/wwwroot/maisonart.vn/painting-store</w:t>
            </w:r>
          </w:p>
        </w:tc>
      </w:tr>
    </w:tbl>
    <w:p w14:paraId="78458E67" w14:textId="77777777" w:rsidR="007F4809" w:rsidRPr="00F0150D" w:rsidRDefault="007F4809" w:rsidP="00F0150D">
      <w:pPr>
        <w:spacing w:line="360" w:lineRule="auto"/>
        <w:rPr>
          <w:rFonts w:cs="Times New Roman"/>
        </w:rPr>
      </w:pPr>
    </w:p>
    <w:p w14:paraId="1F74FD28" w14:textId="77777777" w:rsidR="007F4809" w:rsidRPr="00F0150D" w:rsidRDefault="00000000" w:rsidP="00F0150D">
      <w:pPr>
        <w:pStyle w:val="Heading2"/>
        <w:spacing w:line="360" w:lineRule="auto"/>
        <w:rPr>
          <w:rFonts w:ascii="Times New Roman" w:hAnsi="Times New Roman" w:cs="Times New Roman"/>
        </w:rPr>
      </w:pPr>
      <w:bookmarkStart w:id="17" w:name="_Toc230441523"/>
      <w:r w:rsidRPr="00F0150D">
        <w:rPr>
          <w:rFonts w:ascii="Times New Roman" w:hAnsi="Times New Roman" w:cs="Times New Roman"/>
        </w:rPr>
        <w:t>7.2. Các tính năng chức năng (Frontend)</w:t>
      </w:r>
      <w:bookmarkEnd w:id="17"/>
    </w:p>
    <w:p w14:paraId="6620A532" w14:textId="77777777" w:rsidR="007F4809" w:rsidRPr="00F0150D" w:rsidRDefault="00000000" w:rsidP="00F0150D">
      <w:pPr>
        <w:pStyle w:val="Heading3"/>
        <w:spacing w:line="360" w:lineRule="auto"/>
        <w:rPr>
          <w:rFonts w:ascii="Times New Roman" w:hAnsi="Times New Roman" w:cs="Times New Roman"/>
        </w:rPr>
      </w:pPr>
      <w:bookmarkStart w:id="18" w:name="_Toc230441524"/>
      <w:r w:rsidRPr="00F0150D">
        <w:rPr>
          <w:rFonts w:ascii="Times New Roman" w:hAnsi="Times New Roman" w:cs="Times New Roman"/>
        </w:rPr>
        <w:t>1. Xác Thực &amp; Tài Khoản</w:t>
      </w:r>
      <w:bookmarkEnd w:id="18"/>
    </w:p>
    <w:tbl>
      <w:tblPr>
        <w:tblStyle w:val="TableGrid"/>
        <w:tblW w:w="0" w:type="auto"/>
        <w:tblLook w:val="04A0" w:firstRow="1" w:lastRow="0" w:firstColumn="1" w:lastColumn="0" w:noHBand="0" w:noVBand="1"/>
      </w:tblPr>
      <w:tblGrid>
        <w:gridCol w:w="4703"/>
        <w:gridCol w:w="4703"/>
      </w:tblGrid>
      <w:tr w:rsidR="007F4809" w:rsidRPr="00F0150D" w14:paraId="691A6E37" w14:textId="77777777">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0D6E5BD0" w14:textId="77777777" w:rsidR="007F4809" w:rsidRPr="00F0150D" w:rsidRDefault="00000000" w:rsidP="00F0150D">
            <w:pPr>
              <w:spacing w:line="360" w:lineRule="auto"/>
              <w:jc w:val="center"/>
              <w:rPr>
                <w:rFonts w:cs="Times New Roman"/>
              </w:rPr>
            </w:pPr>
            <w:r w:rsidRPr="00F0150D">
              <w:rPr>
                <w:rFonts w:cs="Times New Roman"/>
                <w:b/>
                <w:color w:val="FFFFFF"/>
                <w:sz w:val="20"/>
              </w:rPr>
              <w:t>Tính năng</w:t>
            </w:r>
          </w:p>
        </w:tc>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5DC4FC93" w14:textId="77777777" w:rsidR="007F4809" w:rsidRPr="00F0150D" w:rsidRDefault="00000000" w:rsidP="00F0150D">
            <w:pPr>
              <w:spacing w:line="360" w:lineRule="auto"/>
              <w:jc w:val="center"/>
              <w:rPr>
                <w:rFonts w:cs="Times New Roman"/>
              </w:rPr>
            </w:pPr>
            <w:r w:rsidRPr="00F0150D">
              <w:rPr>
                <w:rFonts w:cs="Times New Roman"/>
                <w:b/>
                <w:color w:val="FFFFFF"/>
                <w:sz w:val="20"/>
              </w:rPr>
              <w:t>Mô tả</w:t>
            </w:r>
          </w:p>
        </w:tc>
      </w:tr>
      <w:tr w:rsidR="007F4809" w:rsidRPr="00F0150D" w14:paraId="2603E073"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6031384" w14:textId="77777777" w:rsidR="007F4809" w:rsidRPr="00F0150D" w:rsidRDefault="00000000" w:rsidP="00F0150D">
            <w:pPr>
              <w:spacing w:line="360" w:lineRule="auto"/>
              <w:rPr>
                <w:rFonts w:cs="Times New Roman"/>
              </w:rPr>
            </w:pPr>
            <w:r w:rsidRPr="00F0150D">
              <w:rPr>
                <w:rFonts w:cs="Times New Roman"/>
                <w:sz w:val="20"/>
              </w:rPr>
              <w:t>Đăng nhập / Đăng ký / Đăng xuất</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2F107922" w14:textId="77777777" w:rsidR="007F4809" w:rsidRPr="00F0150D" w:rsidRDefault="00000000" w:rsidP="00F0150D">
            <w:pPr>
              <w:spacing w:line="360" w:lineRule="auto"/>
              <w:rPr>
                <w:rFonts w:cs="Times New Roman"/>
              </w:rPr>
            </w:pPr>
            <w:r w:rsidRPr="00F0150D">
              <w:rPr>
                <w:rFonts w:cs="Times New Roman"/>
                <w:sz w:val="20"/>
              </w:rPr>
              <w:t>Người dùng nhập tên đăng nhập và mật khẩu. Tự động lưu token.</w:t>
            </w:r>
          </w:p>
        </w:tc>
      </w:tr>
      <w:tr w:rsidR="007F4809" w:rsidRPr="00F0150D" w14:paraId="516DD562"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7DC6601C" w14:textId="77777777" w:rsidR="007F4809" w:rsidRPr="00F0150D" w:rsidRDefault="00000000" w:rsidP="00F0150D">
            <w:pPr>
              <w:spacing w:line="360" w:lineRule="auto"/>
              <w:rPr>
                <w:rFonts w:cs="Times New Roman"/>
              </w:rPr>
            </w:pPr>
            <w:r w:rsidRPr="00F0150D">
              <w:rPr>
                <w:rFonts w:cs="Times New Roman"/>
                <w:sz w:val="20"/>
              </w:rPr>
              <w:t>Cập nhật thông tin cá nhân</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3E620530" w14:textId="77777777" w:rsidR="007F4809" w:rsidRPr="00F0150D" w:rsidRDefault="00000000" w:rsidP="00F0150D">
            <w:pPr>
              <w:spacing w:line="360" w:lineRule="auto"/>
              <w:rPr>
                <w:rFonts w:cs="Times New Roman"/>
              </w:rPr>
            </w:pPr>
            <w:r w:rsidRPr="00F0150D">
              <w:rPr>
                <w:rFonts w:cs="Times New Roman"/>
                <w:sz w:val="20"/>
              </w:rPr>
              <w:t>Chỉnh sửa thông tin tài khoản người dùng</w:t>
            </w:r>
          </w:p>
        </w:tc>
      </w:tr>
      <w:tr w:rsidR="007F4809" w:rsidRPr="00F0150D" w14:paraId="74822E68"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7D9FED5C" w14:textId="77777777" w:rsidR="007F4809" w:rsidRPr="00F0150D" w:rsidRDefault="00000000" w:rsidP="00F0150D">
            <w:pPr>
              <w:spacing w:line="360" w:lineRule="auto"/>
              <w:rPr>
                <w:rFonts w:cs="Times New Roman"/>
              </w:rPr>
            </w:pPr>
            <w:r w:rsidRPr="00F0150D">
              <w:rPr>
                <w:rFonts w:cs="Times New Roman"/>
                <w:sz w:val="20"/>
              </w:rPr>
              <w:t>Lưu trạng thái đăng nhập</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7B61DDAD" w14:textId="77777777" w:rsidR="007F4809" w:rsidRPr="00F0150D" w:rsidRDefault="00000000" w:rsidP="00F0150D">
            <w:pPr>
              <w:spacing w:line="360" w:lineRule="auto"/>
              <w:rPr>
                <w:rFonts w:cs="Times New Roman"/>
              </w:rPr>
            </w:pPr>
            <w:r w:rsidRPr="00F0150D">
              <w:rPr>
                <w:rFonts w:cs="Times New Roman"/>
                <w:sz w:val="20"/>
              </w:rPr>
              <w:t>Giữ trạng thái khi tải lại trang bằng token</w:t>
            </w:r>
          </w:p>
        </w:tc>
      </w:tr>
    </w:tbl>
    <w:p w14:paraId="413B2FA9" w14:textId="77777777" w:rsidR="007F4809" w:rsidRPr="00F0150D" w:rsidRDefault="007F4809" w:rsidP="00F0150D">
      <w:pPr>
        <w:spacing w:line="360" w:lineRule="auto"/>
        <w:rPr>
          <w:rFonts w:cs="Times New Roman"/>
        </w:rPr>
      </w:pPr>
    </w:p>
    <w:p w14:paraId="16A0452F" w14:textId="77777777" w:rsidR="007F4809" w:rsidRPr="00F0150D" w:rsidRDefault="00000000" w:rsidP="00F0150D">
      <w:pPr>
        <w:pStyle w:val="Heading3"/>
        <w:spacing w:line="360" w:lineRule="auto"/>
        <w:rPr>
          <w:rFonts w:ascii="Times New Roman" w:hAnsi="Times New Roman" w:cs="Times New Roman"/>
        </w:rPr>
      </w:pPr>
      <w:bookmarkStart w:id="19" w:name="_Toc230441525"/>
      <w:r w:rsidRPr="00F0150D">
        <w:rPr>
          <w:rFonts w:ascii="Times New Roman" w:hAnsi="Times New Roman" w:cs="Times New Roman"/>
        </w:rPr>
        <w:t>2. Quản Lý Sản Phẩm</w:t>
      </w:r>
      <w:bookmarkEnd w:id="19"/>
    </w:p>
    <w:tbl>
      <w:tblPr>
        <w:tblStyle w:val="TableGrid"/>
        <w:tblW w:w="0" w:type="auto"/>
        <w:tblLook w:val="04A0" w:firstRow="1" w:lastRow="0" w:firstColumn="1" w:lastColumn="0" w:noHBand="0" w:noVBand="1"/>
      </w:tblPr>
      <w:tblGrid>
        <w:gridCol w:w="4703"/>
        <w:gridCol w:w="4703"/>
      </w:tblGrid>
      <w:tr w:rsidR="007F4809" w:rsidRPr="00F0150D" w14:paraId="149E0A28" w14:textId="77777777">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1D8AC6F0" w14:textId="77777777" w:rsidR="007F4809" w:rsidRPr="00F0150D" w:rsidRDefault="00000000" w:rsidP="00F0150D">
            <w:pPr>
              <w:spacing w:line="360" w:lineRule="auto"/>
              <w:jc w:val="center"/>
              <w:rPr>
                <w:rFonts w:cs="Times New Roman"/>
              </w:rPr>
            </w:pPr>
            <w:r w:rsidRPr="00F0150D">
              <w:rPr>
                <w:rFonts w:cs="Times New Roman"/>
                <w:b/>
                <w:color w:val="FFFFFF"/>
                <w:sz w:val="20"/>
              </w:rPr>
              <w:t>Tính năng</w:t>
            </w:r>
          </w:p>
        </w:tc>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6FFE94C4" w14:textId="77777777" w:rsidR="007F4809" w:rsidRPr="00F0150D" w:rsidRDefault="00000000" w:rsidP="00F0150D">
            <w:pPr>
              <w:spacing w:line="360" w:lineRule="auto"/>
              <w:jc w:val="center"/>
              <w:rPr>
                <w:rFonts w:cs="Times New Roman"/>
              </w:rPr>
            </w:pPr>
            <w:r w:rsidRPr="00F0150D">
              <w:rPr>
                <w:rFonts w:cs="Times New Roman"/>
                <w:b/>
                <w:color w:val="FFFFFF"/>
                <w:sz w:val="20"/>
              </w:rPr>
              <w:t>Mô tả</w:t>
            </w:r>
          </w:p>
        </w:tc>
      </w:tr>
      <w:tr w:rsidR="007F4809" w:rsidRPr="00F0150D" w14:paraId="5CBC6C14"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0DF86A30" w14:textId="77777777" w:rsidR="007F4809" w:rsidRPr="00F0150D" w:rsidRDefault="00000000" w:rsidP="00F0150D">
            <w:pPr>
              <w:spacing w:line="360" w:lineRule="auto"/>
              <w:rPr>
                <w:rFonts w:cs="Times New Roman"/>
              </w:rPr>
            </w:pPr>
            <w:r w:rsidRPr="00F0150D">
              <w:rPr>
                <w:rFonts w:cs="Times New Roman"/>
                <w:sz w:val="20"/>
              </w:rPr>
              <w:t>Xem danh sách &amp; chi tiết tranh</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0E0E7C1F" w14:textId="77777777" w:rsidR="007F4809" w:rsidRPr="00F0150D" w:rsidRDefault="00000000" w:rsidP="00F0150D">
            <w:pPr>
              <w:spacing w:line="360" w:lineRule="auto"/>
              <w:rPr>
                <w:rFonts w:cs="Times New Roman"/>
              </w:rPr>
            </w:pPr>
            <w:r w:rsidRPr="00F0150D">
              <w:rPr>
                <w:rFonts w:cs="Times New Roman"/>
                <w:sz w:val="20"/>
              </w:rPr>
              <w:t>Bộ lọc đa điều kiện, phân trang, hiển thị ảnh đại diện</w:t>
            </w:r>
          </w:p>
        </w:tc>
      </w:tr>
      <w:tr w:rsidR="007F4809" w:rsidRPr="00F0150D" w14:paraId="7B8C8F29"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438B2BA8" w14:textId="77777777" w:rsidR="007F4809" w:rsidRPr="00F0150D" w:rsidRDefault="00000000" w:rsidP="00F0150D">
            <w:pPr>
              <w:spacing w:line="360" w:lineRule="auto"/>
              <w:rPr>
                <w:rFonts w:cs="Times New Roman"/>
              </w:rPr>
            </w:pPr>
            <w:r w:rsidRPr="00F0150D">
              <w:rPr>
                <w:rFonts w:cs="Times New Roman"/>
                <w:sz w:val="20"/>
              </w:rPr>
              <w:t>Tìm kiếm theo tên / từ khóa</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4D16B78E" w14:textId="77777777" w:rsidR="007F4809" w:rsidRPr="00F0150D" w:rsidRDefault="00000000" w:rsidP="00F0150D">
            <w:pPr>
              <w:spacing w:line="360" w:lineRule="auto"/>
              <w:rPr>
                <w:rFonts w:cs="Times New Roman"/>
              </w:rPr>
            </w:pPr>
            <w:r w:rsidRPr="00F0150D">
              <w:rPr>
                <w:rFonts w:cs="Times New Roman"/>
                <w:sz w:val="20"/>
              </w:rPr>
              <w:t>Debounce search, lọc theo danh mục</w:t>
            </w:r>
          </w:p>
        </w:tc>
      </w:tr>
      <w:tr w:rsidR="007F4809" w:rsidRPr="00F0150D" w14:paraId="5C37DDB5"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5A5D0A29" w14:textId="77777777" w:rsidR="007F4809" w:rsidRPr="00F0150D" w:rsidRDefault="00000000" w:rsidP="00F0150D">
            <w:pPr>
              <w:spacing w:line="360" w:lineRule="auto"/>
              <w:rPr>
                <w:rFonts w:cs="Times New Roman"/>
              </w:rPr>
            </w:pPr>
            <w:r w:rsidRPr="00F0150D">
              <w:rPr>
                <w:rFonts w:cs="Times New Roman"/>
                <w:sz w:val="20"/>
              </w:rPr>
              <w:t>Tìm kiếm bằng hình ảnh (AI)</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E5BA0E2" w14:textId="77777777" w:rsidR="007F4809" w:rsidRPr="00F0150D" w:rsidRDefault="00000000" w:rsidP="00F0150D">
            <w:pPr>
              <w:spacing w:line="360" w:lineRule="auto"/>
              <w:rPr>
                <w:rFonts w:cs="Times New Roman"/>
              </w:rPr>
            </w:pPr>
            <w:r w:rsidRPr="00F0150D">
              <w:rPr>
                <w:rFonts w:cs="Times New Roman"/>
                <w:sz w:val="20"/>
              </w:rPr>
              <w:t>Upload ảnh để tìm tranh tương tự qua AI Service</w:t>
            </w:r>
          </w:p>
        </w:tc>
      </w:tr>
      <w:tr w:rsidR="007F4809" w:rsidRPr="00F0150D" w14:paraId="098FDAED"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66416043" w14:textId="77777777" w:rsidR="007F4809" w:rsidRPr="00F0150D" w:rsidRDefault="00000000" w:rsidP="00F0150D">
            <w:pPr>
              <w:spacing w:line="360" w:lineRule="auto"/>
              <w:rPr>
                <w:rFonts w:cs="Times New Roman"/>
              </w:rPr>
            </w:pPr>
            <w:r w:rsidRPr="00F0150D">
              <w:rPr>
                <w:rFonts w:cs="Times New Roman"/>
                <w:sz w:val="20"/>
              </w:rPr>
              <w:t>Tính giá theo thuộc tính</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7516DFAD" w14:textId="77777777" w:rsidR="007F4809" w:rsidRPr="00F0150D" w:rsidRDefault="00000000" w:rsidP="00F0150D">
            <w:pPr>
              <w:spacing w:line="360" w:lineRule="auto"/>
              <w:rPr>
                <w:rFonts w:cs="Times New Roman"/>
              </w:rPr>
            </w:pPr>
            <w:r w:rsidRPr="00F0150D">
              <w:rPr>
                <w:rFonts w:cs="Times New Roman"/>
                <w:sz w:val="20"/>
              </w:rPr>
              <w:t>Giá thay đổi động theo kích thước / chất liệu đã chọn</w:t>
            </w:r>
          </w:p>
        </w:tc>
      </w:tr>
    </w:tbl>
    <w:p w14:paraId="6ECE58F0" w14:textId="77777777" w:rsidR="007F4809" w:rsidRPr="00F0150D" w:rsidRDefault="007F4809" w:rsidP="00F0150D">
      <w:pPr>
        <w:spacing w:line="360" w:lineRule="auto"/>
        <w:rPr>
          <w:rFonts w:cs="Times New Roman"/>
        </w:rPr>
      </w:pPr>
    </w:p>
    <w:p w14:paraId="7D36DAC8" w14:textId="77777777" w:rsidR="007F4809" w:rsidRPr="00F0150D" w:rsidRDefault="00000000" w:rsidP="00F0150D">
      <w:pPr>
        <w:pStyle w:val="Heading3"/>
        <w:spacing w:line="360" w:lineRule="auto"/>
        <w:rPr>
          <w:rFonts w:ascii="Times New Roman" w:hAnsi="Times New Roman" w:cs="Times New Roman"/>
        </w:rPr>
      </w:pPr>
      <w:bookmarkStart w:id="20" w:name="_Toc230441526"/>
      <w:r w:rsidRPr="00F0150D">
        <w:rPr>
          <w:rFonts w:ascii="Times New Roman" w:hAnsi="Times New Roman" w:cs="Times New Roman"/>
        </w:rPr>
        <w:t>3. Giỏ Hàng</w:t>
      </w:r>
      <w:bookmarkEnd w:id="20"/>
    </w:p>
    <w:tbl>
      <w:tblPr>
        <w:tblStyle w:val="TableGrid"/>
        <w:tblW w:w="0" w:type="auto"/>
        <w:tblLook w:val="04A0" w:firstRow="1" w:lastRow="0" w:firstColumn="1" w:lastColumn="0" w:noHBand="0" w:noVBand="1"/>
      </w:tblPr>
      <w:tblGrid>
        <w:gridCol w:w="4703"/>
        <w:gridCol w:w="4703"/>
      </w:tblGrid>
      <w:tr w:rsidR="007F4809" w:rsidRPr="00F0150D" w14:paraId="27BAC0AA" w14:textId="77777777">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3C742491" w14:textId="77777777" w:rsidR="007F4809" w:rsidRPr="00F0150D" w:rsidRDefault="00000000" w:rsidP="00F0150D">
            <w:pPr>
              <w:spacing w:line="360" w:lineRule="auto"/>
              <w:jc w:val="center"/>
              <w:rPr>
                <w:rFonts w:cs="Times New Roman"/>
              </w:rPr>
            </w:pPr>
            <w:r w:rsidRPr="00F0150D">
              <w:rPr>
                <w:rFonts w:cs="Times New Roman"/>
                <w:b/>
                <w:color w:val="FFFFFF"/>
                <w:sz w:val="20"/>
              </w:rPr>
              <w:t>Tính năng</w:t>
            </w:r>
          </w:p>
        </w:tc>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4EAB9688" w14:textId="77777777" w:rsidR="007F4809" w:rsidRPr="00F0150D" w:rsidRDefault="00000000" w:rsidP="00F0150D">
            <w:pPr>
              <w:spacing w:line="360" w:lineRule="auto"/>
              <w:jc w:val="center"/>
              <w:rPr>
                <w:rFonts w:cs="Times New Roman"/>
              </w:rPr>
            </w:pPr>
            <w:r w:rsidRPr="00F0150D">
              <w:rPr>
                <w:rFonts w:cs="Times New Roman"/>
                <w:b/>
                <w:color w:val="FFFFFF"/>
                <w:sz w:val="20"/>
              </w:rPr>
              <w:t>Mô tả</w:t>
            </w:r>
          </w:p>
        </w:tc>
      </w:tr>
      <w:tr w:rsidR="007F4809" w:rsidRPr="00F0150D" w14:paraId="66FC15E7"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427E0AC1" w14:textId="77777777" w:rsidR="007F4809" w:rsidRPr="00F0150D" w:rsidRDefault="00000000" w:rsidP="00F0150D">
            <w:pPr>
              <w:spacing w:line="360" w:lineRule="auto"/>
              <w:rPr>
                <w:rFonts w:cs="Times New Roman"/>
              </w:rPr>
            </w:pPr>
            <w:r w:rsidRPr="00F0150D">
              <w:rPr>
                <w:rFonts w:cs="Times New Roman"/>
                <w:sz w:val="20"/>
              </w:rPr>
              <w:t>Thêm / sửa / xóa sản phẩm</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786F7583" w14:textId="77777777" w:rsidR="007F4809" w:rsidRPr="00F0150D" w:rsidRDefault="00000000" w:rsidP="00F0150D">
            <w:pPr>
              <w:spacing w:line="360" w:lineRule="auto"/>
              <w:rPr>
                <w:rFonts w:cs="Times New Roman"/>
              </w:rPr>
            </w:pPr>
            <w:r w:rsidRPr="00F0150D">
              <w:rPr>
                <w:rFonts w:cs="Times New Roman"/>
                <w:sz w:val="20"/>
              </w:rPr>
              <w:t>Quản lý đầy đủ giỏ hàng</w:t>
            </w:r>
          </w:p>
        </w:tc>
      </w:tr>
      <w:tr w:rsidR="007F4809" w:rsidRPr="00F0150D" w14:paraId="3C9A08BB"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6FE12DBC" w14:textId="77777777" w:rsidR="007F4809" w:rsidRPr="00F0150D" w:rsidRDefault="00000000" w:rsidP="00F0150D">
            <w:pPr>
              <w:spacing w:line="360" w:lineRule="auto"/>
              <w:rPr>
                <w:rFonts w:cs="Times New Roman"/>
              </w:rPr>
            </w:pPr>
            <w:r w:rsidRPr="00F0150D">
              <w:rPr>
                <w:rFonts w:cs="Times New Roman"/>
                <w:sz w:val="20"/>
              </w:rPr>
              <w:t>Thay đổi thuộc tính trong giỏ</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2CA477F0" w14:textId="77777777" w:rsidR="007F4809" w:rsidRPr="00F0150D" w:rsidRDefault="00000000" w:rsidP="00F0150D">
            <w:pPr>
              <w:spacing w:line="360" w:lineRule="auto"/>
              <w:rPr>
                <w:rFonts w:cs="Times New Roman"/>
              </w:rPr>
            </w:pPr>
            <w:r w:rsidRPr="00F0150D">
              <w:rPr>
                <w:rFonts w:cs="Times New Roman"/>
                <w:sz w:val="20"/>
              </w:rPr>
              <w:t>Đổi kích thước / chất liệu trực tiếp trong giỏ</w:t>
            </w:r>
          </w:p>
        </w:tc>
      </w:tr>
      <w:tr w:rsidR="007F4809" w:rsidRPr="00F0150D" w14:paraId="0B3C26E5"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7C4DBFE7" w14:textId="77777777" w:rsidR="007F4809" w:rsidRPr="00F0150D" w:rsidRDefault="00000000" w:rsidP="00F0150D">
            <w:pPr>
              <w:spacing w:line="360" w:lineRule="auto"/>
              <w:rPr>
                <w:rFonts w:cs="Times New Roman"/>
              </w:rPr>
            </w:pPr>
            <w:r w:rsidRPr="00F0150D">
              <w:rPr>
                <w:rFonts w:cs="Times New Roman"/>
                <w:sz w:val="20"/>
              </w:rPr>
              <w:t>Hỗ trợ khách vãng lai</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4DC7F62E" w14:textId="77777777" w:rsidR="007F4809" w:rsidRPr="00F0150D" w:rsidRDefault="00000000" w:rsidP="00F0150D">
            <w:pPr>
              <w:spacing w:line="360" w:lineRule="auto"/>
              <w:rPr>
                <w:rFonts w:cs="Times New Roman"/>
              </w:rPr>
            </w:pPr>
            <w:r w:rsidRPr="00F0150D">
              <w:rPr>
                <w:rFonts w:cs="Times New Roman"/>
                <w:sz w:val="20"/>
              </w:rPr>
              <w:t>Lưu giỏ hàng bằng session (không cần đăng nhập)</w:t>
            </w:r>
          </w:p>
        </w:tc>
      </w:tr>
    </w:tbl>
    <w:p w14:paraId="1DACCD0D" w14:textId="77777777" w:rsidR="007F4809" w:rsidRPr="00F0150D" w:rsidRDefault="007F4809" w:rsidP="00F0150D">
      <w:pPr>
        <w:spacing w:line="360" w:lineRule="auto"/>
        <w:rPr>
          <w:rFonts w:cs="Times New Roman"/>
        </w:rPr>
      </w:pPr>
    </w:p>
    <w:p w14:paraId="0943257F" w14:textId="77777777" w:rsidR="007F4809" w:rsidRPr="00F0150D" w:rsidRDefault="00000000" w:rsidP="00F0150D">
      <w:pPr>
        <w:pStyle w:val="Heading3"/>
        <w:spacing w:line="360" w:lineRule="auto"/>
        <w:rPr>
          <w:rFonts w:ascii="Times New Roman" w:hAnsi="Times New Roman" w:cs="Times New Roman"/>
        </w:rPr>
      </w:pPr>
      <w:bookmarkStart w:id="21" w:name="_Toc230441527"/>
      <w:r w:rsidRPr="00F0150D">
        <w:rPr>
          <w:rFonts w:ascii="Times New Roman" w:hAnsi="Times New Roman" w:cs="Times New Roman"/>
        </w:rPr>
        <w:lastRenderedPageBreak/>
        <w:t>4. Đặt Hàng &amp; Thanh Toán</w:t>
      </w:r>
      <w:bookmarkEnd w:id="21"/>
    </w:p>
    <w:tbl>
      <w:tblPr>
        <w:tblStyle w:val="TableGrid"/>
        <w:tblW w:w="0" w:type="auto"/>
        <w:tblLook w:val="04A0" w:firstRow="1" w:lastRow="0" w:firstColumn="1" w:lastColumn="0" w:noHBand="0" w:noVBand="1"/>
      </w:tblPr>
      <w:tblGrid>
        <w:gridCol w:w="4703"/>
        <w:gridCol w:w="4703"/>
      </w:tblGrid>
      <w:tr w:rsidR="007F4809" w:rsidRPr="00F0150D" w14:paraId="24F000B5" w14:textId="77777777">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70022E55" w14:textId="77777777" w:rsidR="007F4809" w:rsidRPr="00F0150D" w:rsidRDefault="00000000" w:rsidP="00F0150D">
            <w:pPr>
              <w:spacing w:line="360" w:lineRule="auto"/>
              <w:jc w:val="center"/>
              <w:rPr>
                <w:rFonts w:cs="Times New Roman"/>
              </w:rPr>
            </w:pPr>
            <w:r w:rsidRPr="00F0150D">
              <w:rPr>
                <w:rFonts w:cs="Times New Roman"/>
                <w:b/>
                <w:color w:val="FFFFFF"/>
                <w:sz w:val="20"/>
              </w:rPr>
              <w:t>Tính năng</w:t>
            </w:r>
          </w:p>
        </w:tc>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1EB871BC" w14:textId="77777777" w:rsidR="007F4809" w:rsidRPr="00F0150D" w:rsidRDefault="00000000" w:rsidP="00F0150D">
            <w:pPr>
              <w:spacing w:line="360" w:lineRule="auto"/>
              <w:jc w:val="center"/>
              <w:rPr>
                <w:rFonts w:cs="Times New Roman"/>
              </w:rPr>
            </w:pPr>
            <w:r w:rsidRPr="00F0150D">
              <w:rPr>
                <w:rFonts w:cs="Times New Roman"/>
                <w:b/>
                <w:color w:val="FFFFFF"/>
                <w:sz w:val="20"/>
              </w:rPr>
              <w:t>Mô tả</w:t>
            </w:r>
          </w:p>
        </w:tc>
      </w:tr>
      <w:tr w:rsidR="007F4809" w:rsidRPr="00F0150D" w14:paraId="5C54E167"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2657D734" w14:textId="77777777" w:rsidR="007F4809" w:rsidRPr="00F0150D" w:rsidRDefault="00000000" w:rsidP="00F0150D">
            <w:pPr>
              <w:spacing w:line="360" w:lineRule="auto"/>
              <w:rPr>
                <w:rFonts w:cs="Times New Roman"/>
              </w:rPr>
            </w:pPr>
            <w:r w:rsidRPr="00F0150D">
              <w:rPr>
                <w:rFonts w:cs="Times New Roman"/>
                <w:sz w:val="20"/>
              </w:rPr>
              <w:t>Chọn sản phẩm &amp; xem trước đơn</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12E7A941" w14:textId="77777777" w:rsidR="007F4809" w:rsidRPr="00F0150D" w:rsidRDefault="00000000" w:rsidP="00F0150D">
            <w:pPr>
              <w:spacing w:line="360" w:lineRule="auto"/>
              <w:rPr>
                <w:rFonts w:cs="Times New Roman"/>
              </w:rPr>
            </w:pPr>
            <w:r w:rsidRPr="00F0150D">
              <w:rPr>
                <w:rFonts w:cs="Times New Roman"/>
                <w:sz w:val="20"/>
              </w:rPr>
              <w:t>Hiển thị tổng tiền, phí ship, giảm giá trước khi xác nhận</w:t>
            </w:r>
          </w:p>
        </w:tc>
      </w:tr>
      <w:tr w:rsidR="007F4809" w:rsidRPr="00F0150D" w14:paraId="660FB0AA"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3F580E80" w14:textId="77777777" w:rsidR="007F4809" w:rsidRPr="00F0150D" w:rsidRDefault="00000000" w:rsidP="00F0150D">
            <w:pPr>
              <w:spacing w:line="360" w:lineRule="auto"/>
              <w:rPr>
                <w:rFonts w:cs="Times New Roman"/>
              </w:rPr>
            </w:pPr>
            <w:r w:rsidRPr="00F0150D">
              <w:rPr>
                <w:rFonts w:cs="Times New Roman"/>
                <w:sz w:val="20"/>
              </w:rPr>
              <w:t>Áp dụng mã giảm giá</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3031156D" w14:textId="77777777" w:rsidR="007F4809" w:rsidRPr="00F0150D" w:rsidRDefault="00000000" w:rsidP="00F0150D">
            <w:pPr>
              <w:spacing w:line="360" w:lineRule="auto"/>
              <w:rPr>
                <w:rFonts w:cs="Times New Roman"/>
              </w:rPr>
            </w:pPr>
            <w:r w:rsidRPr="00F0150D">
              <w:rPr>
                <w:rFonts w:cs="Times New Roman"/>
                <w:sz w:val="20"/>
              </w:rPr>
              <w:t>Nhập coupon, tự động tính discount tốt nhất</w:t>
            </w:r>
          </w:p>
        </w:tc>
      </w:tr>
      <w:tr w:rsidR="007F4809" w:rsidRPr="00F0150D" w14:paraId="453EF7D1"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02F96133" w14:textId="77777777" w:rsidR="007F4809" w:rsidRPr="00F0150D" w:rsidRDefault="00000000" w:rsidP="00F0150D">
            <w:pPr>
              <w:spacing w:line="360" w:lineRule="auto"/>
              <w:rPr>
                <w:rFonts w:cs="Times New Roman"/>
              </w:rPr>
            </w:pPr>
            <w:r w:rsidRPr="00F0150D">
              <w:rPr>
                <w:rFonts w:cs="Times New Roman"/>
                <w:sz w:val="20"/>
              </w:rPr>
              <w:t>COD / Thanh toán online</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412832C" w14:textId="77777777" w:rsidR="007F4809" w:rsidRPr="00F0150D" w:rsidRDefault="00000000" w:rsidP="00F0150D">
            <w:pPr>
              <w:spacing w:line="360" w:lineRule="auto"/>
              <w:rPr>
                <w:rFonts w:cs="Times New Roman"/>
              </w:rPr>
            </w:pPr>
            <w:r w:rsidRPr="00F0150D">
              <w:rPr>
                <w:rFonts w:cs="Times New Roman"/>
                <w:sz w:val="20"/>
              </w:rPr>
              <w:t>Chọn phương thức. Tạo mã QR thanh toán tự động</w:t>
            </w:r>
          </w:p>
        </w:tc>
      </w:tr>
      <w:tr w:rsidR="007F4809" w:rsidRPr="00F0150D" w14:paraId="6AFC1E20"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1BB5ECB0" w14:textId="77777777" w:rsidR="007F4809" w:rsidRPr="00F0150D" w:rsidRDefault="00000000" w:rsidP="00F0150D">
            <w:pPr>
              <w:spacing w:line="360" w:lineRule="auto"/>
              <w:rPr>
                <w:rFonts w:cs="Times New Roman"/>
              </w:rPr>
            </w:pPr>
            <w:r w:rsidRPr="00F0150D">
              <w:rPr>
                <w:rFonts w:cs="Times New Roman"/>
                <w:sz w:val="20"/>
              </w:rPr>
              <w:t>Hủy đơn hàng</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2D45D4A9" w14:textId="77777777" w:rsidR="007F4809" w:rsidRPr="00F0150D" w:rsidRDefault="00000000" w:rsidP="00F0150D">
            <w:pPr>
              <w:spacing w:line="360" w:lineRule="auto"/>
              <w:rPr>
                <w:rFonts w:cs="Times New Roman"/>
              </w:rPr>
            </w:pPr>
            <w:r w:rsidRPr="00F0150D">
              <w:rPr>
                <w:rFonts w:cs="Times New Roman"/>
                <w:sz w:val="20"/>
              </w:rPr>
              <w:t>Người dùng hủy đơn chưa xử lý</w:t>
            </w:r>
          </w:p>
        </w:tc>
      </w:tr>
    </w:tbl>
    <w:p w14:paraId="651C9D72" w14:textId="77777777" w:rsidR="007F4809" w:rsidRPr="00F0150D" w:rsidRDefault="007F4809" w:rsidP="00F0150D">
      <w:pPr>
        <w:spacing w:line="360" w:lineRule="auto"/>
        <w:rPr>
          <w:rFonts w:cs="Times New Roman"/>
        </w:rPr>
      </w:pPr>
    </w:p>
    <w:p w14:paraId="15D106F1" w14:textId="77777777" w:rsidR="007F4809" w:rsidRPr="00F0150D" w:rsidRDefault="00000000" w:rsidP="00F0150D">
      <w:pPr>
        <w:pStyle w:val="Heading3"/>
        <w:spacing w:line="360" w:lineRule="auto"/>
        <w:rPr>
          <w:rFonts w:ascii="Times New Roman" w:hAnsi="Times New Roman" w:cs="Times New Roman"/>
        </w:rPr>
      </w:pPr>
      <w:bookmarkStart w:id="22" w:name="_Toc230441528"/>
      <w:r w:rsidRPr="00F0150D">
        <w:rPr>
          <w:rFonts w:ascii="Times New Roman" w:hAnsi="Times New Roman" w:cs="Times New Roman"/>
        </w:rPr>
        <w:t>5. Wishlist</w:t>
      </w:r>
      <w:bookmarkEnd w:id="22"/>
    </w:p>
    <w:tbl>
      <w:tblPr>
        <w:tblStyle w:val="TableGrid"/>
        <w:tblW w:w="0" w:type="auto"/>
        <w:tblLook w:val="04A0" w:firstRow="1" w:lastRow="0" w:firstColumn="1" w:lastColumn="0" w:noHBand="0" w:noVBand="1"/>
      </w:tblPr>
      <w:tblGrid>
        <w:gridCol w:w="4703"/>
        <w:gridCol w:w="4703"/>
      </w:tblGrid>
      <w:tr w:rsidR="007F4809" w:rsidRPr="00F0150D" w14:paraId="3535449D" w14:textId="77777777">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0F040DF1" w14:textId="77777777" w:rsidR="007F4809" w:rsidRPr="00F0150D" w:rsidRDefault="00000000" w:rsidP="00F0150D">
            <w:pPr>
              <w:spacing w:line="360" w:lineRule="auto"/>
              <w:jc w:val="center"/>
              <w:rPr>
                <w:rFonts w:cs="Times New Roman"/>
              </w:rPr>
            </w:pPr>
            <w:r w:rsidRPr="00F0150D">
              <w:rPr>
                <w:rFonts w:cs="Times New Roman"/>
                <w:b/>
                <w:color w:val="FFFFFF"/>
                <w:sz w:val="20"/>
              </w:rPr>
              <w:t>Tính năng</w:t>
            </w:r>
          </w:p>
        </w:tc>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2997877B" w14:textId="77777777" w:rsidR="007F4809" w:rsidRPr="00F0150D" w:rsidRDefault="00000000" w:rsidP="00F0150D">
            <w:pPr>
              <w:spacing w:line="360" w:lineRule="auto"/>
              <w:jc w:val="center"/>
              <w:rPr>
                <w:rFonts w:cs="Times New Roman"/>
              </w:rPr>
            </w:pPr>
            <w:r w:rsidRPr="00F0150D">
              <w:rPr>
                <w:rFonts w:cs="Times New Roman"/>
                <w:b/>
                <w:color w:val="FFFFFF"/>
                <w:sz w:val="20"/>
              </w:rPr>
              <w:t>Mô tả</w:t>
            </w:r>
          </w:p>
        </w:tc>
      </w:tr>
      <w:tr w:rsidR="007F4809" w:rsidRPr="00F0150D" w14:paraId="189834DF"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57960716" w14:textId="77777777" w:rsidR="007F4809" w:rsidRPr="00F0150D" w:rsidRDefault="00000000" w:rsidP="00F0150D">
            <w:pPr>
              <w:spacing w:line="360" w:lineRule="auto"/>
              <w:rPr>
                <w:rFonts w:cs="Times New Roman"/>
              </w:rPr>
            </w:pPr>
            <w:r w:rsidRPr="00F0150D">
              <w:rPr>
                <w:rFonts w:cs="Times New Roman"/>
                <w:sz w:val="20"/>
              </w:rPr>
              <w:t>Thêm / xóa / toggle yêu thích</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19ABED8" w14:textId="77777777" w:rsidR="007F4809" w:rsidRPr="00F0150D" w:rsidRDefault="00000000" w:rsidP="00F0150D">
            <w:pPr>
              <w:spacing w:line="360" w:lineRule="auto"/>
              <w:rPr>
                <w:rFonts w:cs="Times New Roman"/>
              </w:rPr>
            </w:pPr>
            <w:r w:rsidRPr="00F0150D">
              <w:rPr>
                <w:rFonts w:cs="Times New Roman"/>
                <w:sz w:val="20"/>
              </w:rPr>
              <w:t>Lưu tranh yêu thích, hỗ trợ cả guest</w:t>
            </w:r>
          </w:p>
        </w:tc>
      </w:tr>
    </w:tbl>
    <w:p w14:paraId="2230FEAB" w14:textId="77777777" w:rsidR="007F4809" w:rsidRPr="00F0150D" w:rsidRDefault="007F4809" w:rsidP="00F0150D">
      <w:pPr>
        <w:spacing w:line="360" w:lineRule="auto"/>
        <w:rPr>
          <w:rFonts w:cs="Times New Roman"/>
        </w:rPr>
      </w:pPr>
    </w:p>
    <w:p w14:paraId="4CA6ADAD" w14:textId="77777777" w:rsidR="007F4809" w:rsidRPr="00F0150D" w:rsidRDefault="00000000" w:rsidP="00F0150D">
      <w:pPr>
        <w:pStyle w:val="Heading3"/>
        <w:spacing w:line="360" w:lineRule="auto"/>
        <w:rPr>
          <w:rFonts w:ascii="Times New Roman" w:hAnsi="Times New Roman" w:cs="Times New Roman"/>
        </w:rPr>
      </w:pPr>
      <w:bookmarkStart w:id="23" w:name="_Toc230441529"/>
      <w:r w:rsidRPr="00F0150D">
        <w:rPr>
          <w:rFonts w:ascii="Times New Roman" w:hAnsi="Times New Roman" w:cs="Times New Roman"/>
        </w:rPr>
        <w:t>6. Đánh Giá Sản Phẩm</w:t>
      </w:r>
      <w:bookmarkEnd w:id="23"/>
    </w:p>
    <w:tbl>
      <w:tblPr>
        <w:tblStyle w:val="TableGrid"/>
        <w:tblW w:w="0" w:type="auto"/>
        <w:tblLook w:val="04A0" w:firstRow="1" w:lastRow="0" w:firstColumn="1" w:lastColumn="0" w:noHBand="0" w:noVBand="1"/>
      </w:tblPr>
      <w:tblGrid>
        <w:gridCol w:w="4703"/>
        <w:gridCol w:w="4703"/>
      </w:tblGrid>
      <w:tr w:rsidR="007F4809" w:rsidRPr="00F0150D" w14:paraId="366CB9EE" w14:textId="77777777">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3161B199" w14:textId="77777777" w:rsidR="007F4809" w:rsidRPr="00F0150D" w:rsidRDefault="00000000" w:rsidP="00F0150D">
            <w:pPr>
              <w:spacing w:line="360" w:lineRule="auto"/>
              <w:jc w:val="center"/>
              <w:rPr>
                <w:rFonts w:cs="Times New Roman"/>
              </w:rPr>
            </w:pPr>
            <w:r w:rsidRPr="00F0150D">
              <w:rPr>
                <w:rFonts w:cs="Times New Roman"/>
                <w:b/>
                <w:color w:val="FFFFFF"/>
                <w:sz w:val="20"/>
              </w:rPr>
              <w:t>Tính năng</w:t>
            </w:r>
          </w:p>
        </w:tc>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0BE6F5B4" w14:textId="77777777" w:rsidR="007F4809" w:rsidRPr="00F0150D" w:rsidRDefault="00000000" w:rsidP="00F0150D">
            <w:pPr>
              <w:spacing w:line="360" w:lineRule="auto"/>
              <w:jc w:val="center"/>
              <w:rPr>
                <w:rFonts w:cs="Times New Roman"/>
              </w:rPr>
            </w:pPr>
            <w:r w:rsidRPr="00F0150D">
              <w:rPr>
                <w:rFonts w:cs="Times New Roman"/>
                <w:b/>
                <w:color w:val="FFFFFF"/>
                <w:sz w:val="20"/>
              </w:rPr>
              <w:t>Mô tả</w:t>
            </w:r>
          </w:p>
        </w:tc>
      </w:tr>
      <w:tr w:rsidR="007F4809" w:rsidRPr="00F0150D" w14:paraId="171A8196"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0425BA81" w14:textId="77777777" w:rsidR="007F4809" w:rsidRPr="00F0150D" w:rsidRDefault="00000000" w:rsidP="00F0150D">
            <w:pPr>
              <w:spacing w:line="360" w:lineRule="auto"/>
              <w:rPr>
                <w:rFonts w:cs="Times New Roman"/>
              </w:rPr>
            </w:pPr>
            <w:r w:rsidRPr="00F0150D">
              <w:rPr>
                <w:rFonts w:cs="Times New Roman"/>
                <w:sz w:val="20"/>
              </w:rPr>
              <w:t>Viết / sửa / xóa đánh giá</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6708E94" w14:textId="77777777" w:rsidR="007F4809" w:rsidRPr="00F0150D" w:rsidRDefault="00000000" w:rsidP="00F0150D">
            <w:pPr>
              <w:spacing w:line="360" w:lineRule="auto"/>
              <w:rPr>
                <w:rFonts w:cs="Times New Roman"/>
              </w:rPr>
            </w:pPr>
            <w:r w:rsidRPr="00F0150D">
              <w:rPr>
                <w:rFonts w:cs="Times New Roman"/>
                <w:sz w:val="20"/>
              </w:rPr>
              <w:t>Gửi đánh giá và xếp hạng sao</w:t>
            </w:r>
          </w:p>
        </w:tc>
      </w:tr>
      <w:tr w:rsidR="007F4809" w:rsidRPr="00F0150D" w14:paraId="6E173BDE"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6EEA0559" w14:textId="77777777" w:rsidR="007F4809" w:rsidRPr="00F0150D" w:rsidRDefault="00000000" w:rsidP="00F0150D">
            <w:pPr>
              <w:spacing w:line="360" w:lineRule="auto"/>
              <w:rPr>
                <w:rFonts w:cs="Times New Roman"/>
              </w:rPr>
            </w:pPr>
            <w:r w:rsidRPr="00F0150D">
              <w:rPr>
                <w:rFonts w:cs="Times New Roman"/>
                <w:sz w:val="20"/>
              </w:rPr>
              <w:t>Thích / bỏ thích đánh giá</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22DC0778" w14:textId="77777777" w:rsidR="007F4809" w:rsidRPr="00F0150D" w:rsidRDefault="00000000" w:rsidP="00F0150D">
            <w:pPr>
              <w:spacing w:line="360" w:lineRule="auto"/>
              <w:rPr>
                <w:rFonts w:cs="Times New Roman"/>
              </w:rPr>
            </w:pPr>
            <w:r w:rsidRPr="00F0150D">
              <w:rPr>
                <w:rFonts w:cs="Times New Roman"/>
                <w:sz w:val="20"/>
              </w:rPr>
              <w:t>Tương tác với nhận xét của khách hàng khác</w:t>
            </w:r>
          </w:p>
        </w:tc>
      </w:tr>
    </w:tbl>
    <w:p w14:paraId="0C60931C" w14:textId="77777777" w:rsidR="007F4809" w:rsidRPr="00F0150D" w:rsidRDefault="007F4809" w:rsidP="00F0150D">
      <w:pPr>
        <w:spacing w:line="360" w:lineRule="auto"/>
        <w:rPr>
          <w:rFonts w:cs="Times New Roman"/>
        </w:rPr>
      </w:pPr>
    </w:p>
    <w:p w14:paraId="6FF85C88" w14:textId="77777777" w:rsidR="007F4809" w:rsidRPr="00F0150D" w:rsidRDefault="00000000" w:rsidP="00F0150D">
      <w:pPr>
        <w:pStyle w:val="Heading3"/>
        <w:spacing w:line="360" w:lineRule="auto"/>
        <w:rPr>
          <w:rFonts w:ascii="Times New Roman" w:hAnsi="Times New Roman" w:cs="Times New Roman"/>
        </w:rPr>
      </w:pPr>
      <w:bookmarkStart w:id="24" w:name="_Toc230441530"/>
      <w:r w:rsidRPr="00F0150D">
        <w:rPr>
          <w:rFonts w:ascii="Times New Roman" w:hAnsi="Times New Roman" w:cs="Times New Roman"/>
        </w:rPr>
        <w:t>7. Blog &amp; Nội Dung</w:t>
      </w:r>
      <w:bookmarkEnd w:id="24"/>
    </w:p>
    <w:tbl>
      <w:tblPr>
        <w:tblStyle w:val="TableGrid"/>
        <w:tblW w:w="0" w:type="auto"/>
        <w:tblLook w:val="04A0" w:firstRow="1" w:lastRow="0" w:firstColumn="1" w:lastColumn="0" w:noHBand="0" w:noVBand="1"/>
      </w:tblPr>
      <w:tblGrid>
        <w:gridCol w:w="4703"/>
        <w:gridCol w:w="4703"/>
      </w:tblGrid>
      <w:tr w:rsidR="007F4809" w:rsidRPr="00F0150D" w14:paraId="31F29592" w14:textId="77777777">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2602B290" w14:textId="77777777" w:rsidR="007F4809" w:rsidRPr="00F0150D" w:rsidRDefault="00000000" w:rsidP="00F0150D">
            <w:pPr>
              <w:spacing w:line="360" w:lineRule="auto"/>
              <w:jc w:val="center"/>
              <w:rPr>
                <w:rFonts w:cs="Times New Roman"/>
              </w:rPr>
            </w:pPr>
            <w:r w:rsidRPr="00F0150D">
              <w:rPr>
                <w:rFonts w:cs="Times New Roman"/>
                <w:b/>
                <w:color w:val="FFFFFF"/>
                <w:sz w:val="20"/>
              </w:rPr>
              <w:t>Tính năng</w:t>
            </w:r>
          </w:p>
        </w:tc>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5088FA2E" w14:textId="77777777" w:rsidR="007F4809" w:rsidRPr="00F0150D" w:rsidRDefault="00000000" w:rsidP="00F0150D">
            <w:pPr>
              <w:spacing w:line="360" w:lineRule="auto"/>
              <w:jc w:val="center"/>
              <w:rPr>
                <w:rFonts w:cs="Times New Roman"/>
              </w:rPr>
            </w:pPr>
            <w:r w:rsidRPr="00F0150D">
              <w:rPr>
                <w:rFonts w:cs="Times New Roman"/>
                <w:b/>
                <w:color w:val="FFFFFF"/>
                <w:sz w:val="20"/>
              </w:rPr>
              <w:t>Mô tả</w:t>
            </w:r>
          </w:p>
        </w:tc>
      </w:tr>
      <w:tr w:rsidR="007F4809" w:rsidRPr="00F0150D" w14:paraId="6E0833F0"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4260DA3B" w14:textId="77777777" w:rsidR="007F4809" w:rsidRPr="00F0150D" w:rsidRDefault="00000000" w:rsidP="00F0150D">
            <w:pPr>
              <w:spacing w:line="360" w:lineRule="auto"/>
              <w:rPr>
                <w:rFonts w:cs="Times New Roman"/>
              </w:rPr>
            </w:pPr>
            <w:r w:rsidRPr="00F0150D">
              <w:rPr>
                <w:rFonts w:cs="Times New Roman"/>
                <w:sz w:val="20"/>
              </w:rPr>
              <w:t>Quản lý bài viết blog</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18A0DB42" w14:textId="77777777" w:rsidR="007F4809" w:rsidRPr="00F0150D" w:rsidRDefault="00000000" w:rsidP="00F0150D">
            <w:pPr>
              <w:spacing w:line="360" w:lineRule="auto"/>
              <w:rPr>
                <w:rFonts w:cs="Times New Roman"/>
              </w:rPr>
            </w:pPr>
            <w:r w:rsidRPr="00F0150D">
              <w:rPr>
                <w:rFonts w:cs="Times New Roman"/>
                <w:sz w:val="20"/>
              </w:rPr>
              <w:t>Thêm / Sửa / Xóa blog, danh mục, phân loại</w:t>
            </w:r>
          </w:p>
        </w:tc>
      </w:tr>
      <w:tr w:rsidR="007F4809" w:rsidRPr="00F0150D" w14:paraId="4DAAC01B"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4BBD6A89" w14:textId="77777777" w:rsidR="007F4809" w:rsidRPr="00F0150D" w:rsidRDefault="00000000" w:rsidP="00F0150D">
            <w:pPr>
              <w:spacing w:line="360" w:lineRule="auto"/>
              <w:rPr>
                <w:rFonts w:cs="Times New Roman"/>
              </w:rPr>
            </w:pPr>
            <w:r w:rsidRPr="00F0150D">
              <w:rPr>
                <w:rFonts w:cs="Times New Roman"/>
                <w:sz w:val="20"/>
              </w:rPr>
              <w:t>Slug SEO thân thiện</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3CACD66C" w14:textId="77777777" w:rsidR="007F4809" w:rsidRPr="00F0150D" w:rsidRDefault="00000000" w:rsidP="00F0150D">
            <w:pPr>
              <w:spacing w:line="360" w:lineRule="auto"/>
              <w:rPr>
                <w:rFonts w:cs="Times New Roman"/>
              </w:rPr>
            </w:pPr>
            <w:r w:rsidRPr="00F0150D">
              <w:rPr>
                <w:rFonts w:cs="Times New Roman"/>
                <w:sz w:val="20"/>
              </w:rPr>
              <w:t>URL tối ưu SEO cho bài viết và danh mục</w:t>
            </w:r>
          </w:p>
        </w:tc>
      </w:tr>
    </w:tbl>
    <w:p w14:paraId="2A98A19A" w14:textId="77777777" w:rsidR="007F4809" w:rsidRPr="00F0150D" w:rsidRDefault="007F4809" w:rsidP="00F0150D">
      <w:pPr>
        <w:spacing w:line="360" w:lineRule="auto"/>
        <w:rPr>
          <w:rFonts w:cs="Times New Roman"/>
        </w:rPr>
      </w:pPr>
    </w:p>
    <w:p w14:paraId="3C7C69F6" w14:textId="77777777" w:rsidR="007F4809" w:rsidRPr="00F0150D" w:rsidRDefault="00000000" w:rsidP="00F0150D">
      <w:pPr>
        <w:pStyle w:val="Heading3"/>
        <w:spacing w:line="360" w:lineRule="auto"/>
        <w:rPr>
          <w:rFonts w:ascii="Times New Roman" w:hAnsi="Times New Roman" w:cs="Times New Roman"/>
        </w:rPr>
      </w:pPr>
      <w:bookmarkStart w:id="25" w:name="_Toc230441531"/>
      <w:r w:rsidRPr="00F0150D">
        <w:rPr>
          <w:rFonts w:ascii="Times New Roman" w:hAnsi="Times New Roman" w:cs="Times New Roman"/>
        </w:rPr>
        <w:t>8. Quản Trị Hệ Thống</w:t>
      </w:r>
      <w:bookmarkEnd w:id="25"/>
    </w:p>
    <w:tbl>
      <w:tblPr>
        <w:tblStyle w:val="TableGrid"/>
        <w:tblW w:w="0" w:type="auto"/>
        <w:tblLook w:val="04A0" w:firstRow="1" w:lastRow="0" w:firstColumn="1" w:lastColumn="0" w:noHBand="0" w:noVBand="1"/>
      </w:tblPr>
      <w:tblGrid>
        <w:gridCol w:w="4703"/>
        <w:gridCol w:w="4703"/>
      </w:tblGrid>
      <w:tr w:rsidR="007F4809" w:rsidRPr="00F0150D" w14:paraId="036BE74D" w14:textId="77777777">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0BF9D41E" w14:textId="77777777" w:rsidR="007F4809" w:rsidRPr="00F0150D" w:rsidRDefault="00000000" w:rsidP="00F0150D">
            <w:pPr>
              <w:spacing w:line="360" w:lineRule="auto"/>
              <w:jc w:val="center"/>
              <w:rPr>
                <w:rFonts w:cs="Times New Roman"/>
              </w:rPr>
            </w:pPr>
            <w:r w:rsidRPr="00F0150D">
              <w:rPr>
                <w:rFonts w:cs="Times New Roman"/>
                <w:b/>
                <w:color w:val="FFFFFF"/>
                <w:sz w:val="20"/>
              </w:rPr>
              <w:t>Tính năng</w:t>
            </w:r>
          </w:p>
        </w:tc>
        <w:tc>
          <w:tcPr>
            <w:tcW w:w="4703" w:type="dxa"/>
            <w:tcBorders>
              <w:top w:val="single" w:sz="4" w:space="0" w:color="BDBDBD"/>
              <w:left w:val="single" w:sz="4" w:space="0" w:color="BDBDBD"/>
              <w:bottom w:val="single" w:sz="4" w:space="0" w:color="BDBDBD"/>
              <w:right w:val="single" w:sz="4" w:space="0" w:color="BDBDBD"/>
            </w:tcBorders>
            <w:shd w:val="clear" w:color="auto" w:fill="37474F"/>
          </w:tcPr>
          <w:p w14:paraId="0A4B3CE6" w14:textId="77777777" w:rsidR="007F4809" w:rsidRPr="00F0150D" w:rsidRDefault="00000000" w:rsidP="00F0150D">
            <w:pPr>
              <w:spacing w:line="360" w:lineRule="auto"/>
              <w:jc w:val="center"/>
              <w:rPr>
                <w:rFonts w:cs="Times New Roman"/>
              </w:rPr>
            </w:pPr>
            <w:r w:rsidRPr="00F0150D">
              <w:rPr>
                <w:rFonts w:cs="Times New Roman"/>
                <w:b/>
                <w:color w:val="FFFFFF"/>
                <w:sz w:val="20"/>
              </w:rPr>
              <w:t>Mô tả</w:t>
            </w:r>
          </w:p>
        </w:tc>
      </w:tr>
      <w:tr w:rsidR="007F4809" w:rsidRPr="00F0150D" w14:paraId="0745842E"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5D951ABC" w14:textId="77777777" w:rsidR="007F4809" w:rsidRPr="00F0150D" w:rsidRDefault="00000000" w:rsidP="00F0150D">
            <w:pPr>
              <w:spacing w:line="360" w:lineRule="auto"/>
              <w:rPr>
                <w:rFonts w:cs="Times New Roman"/>
              </w:rPr>
            </w:pPr>
            <w:r w:rsidRPr="00F0150D">
              <w:rPr>
                <w:rFonts w:cs="Times New Roman"/>
                <w:sz w:val="20"/>
              </w:rPr>
              <w:t>Quản lý người dùng &amp; phân quyền</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3C2F8D1E" w14:textId="77777777" w:rsidR="007F4809" w:rsidRPr="00F0150D" w:rsidRDefault="00000000" w:rsidP="00F0150D">
            <w:pPr>
              <w:spacing w:line="360" w:lineRule="auto"/>
              <w:rPr>
                <w:rFonts w:cs="Times New Roman"/>
              </w:rPr>
            </w:pPr>
            <w:r w:rsidRPr="00F0150D">
              <w:rPr>
                <w:rFonts w:cs="Times New Roman"/>
                <w:sz w:val="20"/>
              </w:rPr>
              <w:t>Xem / Tạo / Sửa / Xóa tài khoản</w:t>
            </w:r>
          </w:p>
        </w:tc>
      </w:tr>
      <w:tr w:rsidR="007F4809" w:rsidRPr="00F0150D" w14:paraId="7A370796" w14:textId="77777777">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10EC88BE" w14:textId="77777777" w:rsidR="007F4809" w:rsidRPr="00F0150D" w:rsidRDefault="00000000" w:rsidP="00F0150D">
            <w:pPr>
              <w:spacing w:line="360" w:lineRule="auto"/>
              <w:rPr>
                <w:rFonts w:cs="Times New Roman"/>
              </w:rPr>
            </w:pPr>
            <w:r w:rsidRPr="00F0150D">
              <w:rPr>
                <w:rFonts w:cs="Times New Roman"/>
                <w:sz w:val="20"/>
              </w:rPr>
              <w:t>Quản lý mã giảm giá</w:t>
            </w:r>
          </w:p>
        </w:tc>
        <w:tc>
          <w:tcPr>
            <w:tcW w:w="4703" w:type="dxa"/>
            <w:tcBorders>
              <w:top w:val="single" w:sz="4" w:space="0" w:color="BDBDBD"/>
              <w:left w:val="single" w:sz="4" w:space="0" w:color="BDBDBD"/>
              <w:bottom w:val="single" w:sz="4" w:space="0" w:color="BDBDBD"/>
              <w:right w:val="single" w:sz="4" w:space="0" w:color="BDBDBD"/>
            </w:tcBorders>
            <w:shd w:val="clear" w:color="auto" w:fill="EBF5FB"/>
          </w:tcPr>
          <w:p w14:paraId="5D46A50F" w14:textId="77777777" w:rsidR="007F4809" w:rsidRPr="00F0150D" w:rsidRDefault="00000000" w:rsidP="00F0150D">
            <w:pPr>
              <w:spacing w:line="360" w:lineRule="auto"/>
              <w:rPr>
                <w:rFonts w:cs="Times New Roman"/>
              </w:rPr>
            </w:pPr>
            <w:r w:rsidRPr="00F0150D">
              <w:rPr>
                <w:rFonts w:cs="Times New Roman"/>
                <w:sz w:val="20"/>
              </w:rPr>
              <w:t>Tạo và kiểm soát coupon, thời hạn, giới hạn</w:t>
            </w:r>
          </w:p>
        </w:tc>
      </w:tr>
      <w:tr w:rsidR="007F4809" w:rsidRPr="00F0150D" w14:paraId="3592B77D" w14:textId="77777777">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2C2B0F36" w14:textId="77777777" w:rsidR="007F4809" w:rsidRPr="00F0150D" w:rsidRDefault="00000000" w:rsidP="00F0150D">
            <w:pPr>
              <w:spacing w:line="360" w:lineRule="auto"/>
              <w:rPr>
                <w:rFonts w:cs="Times New Roman"/>
              </w:rPr>
            </w:pPr>
            <w:r w:rsidRPr="00F0150D">
              <w:rPr>
                <w:rFonts w:cs="Times New Roman"/>
                <w:sz w:val="20"/>
              </w:rPr>
              <w:t>Quản lý hình ảnh</w:t>
            </w:r>
          </w:p>
        </w:tc>
        <w:tc>
          <w:tcPr>
            <w:tcW w:w="4703" w:type="dxa"/>
            <w:tcBorders>
              <w:top w:val="single" w:sz="4" w:space="0" w:color="BDBDBD"/>
              <w:left w:val="single" w:sz="4" w:space="0" w:color="BDBDBD"/>
              <w:bottom w:val="single" w:sz="4" w:space="0" w:color="BDBDBD"/>
              <w:right w:val="single" w:sz="4" w:space="0" w:color="BDBDBD"/>
            </w:tcBorders>
            <w:shd w:val="clear" w:color="auto" w:fill="FFFFFF"/>
          </w:tcPr>
          <w:p w14:paraId="0AF35F11" w14:textId="77777777" w:rsidR="007F4809" w:rsidRPr="00F0150D" w:rsidRDefault="00000000" w:rsidP="00F0150D">
            <w:pPr>
              <w:spacing w:line="360" w:lineRule="auto"/>
              <w:rPr>
                <w:rFonts w:cs="Times New Roman"/>
              </w:rPr>
            </w:pPr>
            <w:r w:rsidRPr="00F0150D">
              <w:rPr>
                <w:rFonts w:cs="Times New Roman"/>
                <w:sz w:val="20"/>
              </w:rPr>
              <w:t>Upload và quản lý thư viện ảnh</w:t>
            </w:r>
          </w:p>
        </w:tc>
      </w:tr>
    </w:tbl>
    <w:p w14:paraId="629DFDAA" w14:textId="62194C1B" w:rsidR="005B6C0A" w:rsidRDefault="005B6C0A">
      <w:pPr>
        <w:rPr>
          <w:rFonts w:eastAsiaTheme="majorEastAsia" w:cs="Times New Roman"/>
          <w:b/>
          <w:bCs/>
          <w:color w:val="0D47A1"/>
          <w:sz w:val="32"/>
          <w:szCs w:val="28"/>
        </w:rPr>
      </w:pPr>
    </w:p>
    <w:p w14:paraId="6257D2A6" w14:textId="170CD6ED" w:rsidR="007F4809" w:rsidRPr="00F0150D" w:rsidRDefault="00000000" w:rsidP="00F0150D">
      <w:pPr>
        <w:pStyle w:val="Heading1"/>
        <w:rPr>
          <w:rFonts w:ascii="Times New Roman" w:hAnsi="Times New Roman" w:cs="Times New Roman"/>
        </w:rPr>
      </w:pPr>
      <w:bookmarkStart w:id="26" w:name="_Toc230441532"/>
      <w:r w:rsidRPr="00F0150D">
        <w:rPr>
          <w:rFonts w:ascii="Times New Roman" w:hAnsi="Times New Roman" w:cs="Times New Roman"/>
        </w:rPr>
        <w:t>VIII. SOURCE CODE &amp; TÀI LIỆU BÀN GIAO</w:t>
      </w:r>
      <w:bookmarkEnd w:id="26"/>
    </w:p>
    <w:tbl>
      <w:tblPr>
        <w:tblStyle w:val="TableGrid"/>
        <w:tblW w:w="0" w:type="auto"/>
        <w:tblLook w:val="04A0" w:firstRow="1" w:lastRow="0" w:firstColumn="1" w:lastColumn="0" w:noHBand="0" w:noVBand="1"/>
      </w:tblPr>
      <w:tblGrid>
        <w:gridCol w:w="2848"/>
        <w:gridCol w:w="3733"/>
        <w:gridCol w:w="3041"/>
      </w:tblGrid>
      <w:tr w:rsidR="007F4809" w:rsidRPr="00F0150D" w14:paraId="6B6C088F" w14:textId="77777777">
        <w:tc>
          <w:tcPr>
            <w:tcW w:w="3135" w:type="dxa"/>
            <w:tcBorders>
              <w:top w:val="single" w:sz="4" w:space="0" w:color="BDBDBD"/>
              <w:left w:val="single" w:sz="4" w:space="0" w:color="BDBDBD"/>
              <w:bottom w:val="single" w:sz="4" w:space="0" w:color="BDBDBD"/>
              <w:right w:val="single" w:sz="4" w:space="0" w:color="BDBDBD"/>
            </w:tcBorders>
            <w:shd w:val="clear" w:color="auto" w:fill="1565C0"/>
          </w:tcPr>
          <w:p w14:paraId="5E39100E" w14:textId="77777777" w:rsidR="007F4809" w:rsidRPr="00F0150D" w:rsidRDefault="00000000" w:rsidP="00F0150D">
            <w:pPr>
              <w:spacing w:line="360" w:lineRule="auto"/>
              <w:jc w:val="center"/>
              <w:rPr>
                <w:rFonts w:cs="Times New Roman"/>
              </w:rPr>
            </w:pPr>
            <w:r w:rsidRPr="00F0150D">
              <w:rPr>
                <w:rFonts w:cs="Times New Roman"/>
                <w:b/>
                <w:color w:val="FFFFFF"/>
                <w:sz w:val="20"/>
              </w:rPr>
              <w:t>Hạng mục</w:t>
            </w:r>
          </w:p>
        </w:tc>
        <w:tc>
          <w:tcPr>
            <w:tcW w:w="3135" w:type="dxa"/>
            <w:tcBorders>
              <w:top w:val="single" w:sz="4" w:space="0" w:color="BDBDBD"/>
              <w:left w:val="single" w:sz="4" w:space="0" w:color="BDBDBD"/>
              <w:bottom w:val="single" w:sz="4" w:space="0" w:color="BDBDBD"/>
              <w:right w:val="single" w:sz="4" w:space="0" w:color="BDBDBD"/>
            </w:tcBorders>
            <w:shd w:val="clear" w:color="auto" w:fill="1565C0"/>
          </w:tcPr>
          <w:p w14:paraId="4E29DC8D" w14:textId="77777777" w:rsidR="007F4809" w:rsidRPr="00F0150D" w:rsidRDefault="00000000" w:rsidP="00F0150D">
            <w:pPr>
              <w:spacing w:line="360" w:lineRule="auto"/>
              <w:jc w:val="center"/>
              <w:rPr>
                <w:rFonts w:cs="Times New Roman"/>
              </w:rPr>
            </w:pPr>
            <w:r w:rsidRPr="00F0150D">
              <w:rPr>
                <w:rFonts w:cs="Times New Roman"/>
                <w:b/>
                <w:color w:val="FFFFFF"/>
                <w:sz w:val="20"/>
              </w:rPr>
              <w:t>Hình thức bàn giao</w:t>
            </w:r>
          </w:p>
        </w:tc>
        <w:tc>
          <w:tcPr>
            <w:tcW w:w="3135" w:type="dxa"/>
            <w:tcBorders>
              <w:top w:val="single" w:sz="4" w:space="0" w:color="BDBDBD"/>
              <w:left w:val="single" w:sz="4" w:space="0" w:color="BDBDBD"/>
              <w:bottom w:val="single" w:sz="4" w:space="0" w:color="BDBDBD"/>
              <w:right w:val="single" w:sz="4" w:space="0" w:color="BDBDBD"/>
            </w:tcBorders>
            <w:shd w:val="clear" w:color="auto" w:fill="1565C0"/>
          </w:tcPr>
          <w:p w14:paraId="36FEE38A" w14:textId="77777777" w:rsidR="007F4809" w:rsidRPr="00F0150D" w:rsidRDefault="00000000" w:rsidP="00F0150D">
            <w:pPr>
              <w:spacing w:line="360" w:lineRule="auto"/>
              <w:jc w:val="center"/>
              <w:rPr>
                <w:rFonts w:cs="Times New Roman"/>
              </w:rPr>
            </w:pPr>
            <w:r w:rsidRPr="00F0150D">
              <w:rPr>
                <w:rFonts w:cs="Times New Roman"/>
                <w:b/>
                <w:color w:val="FFFFFF"/>
                <w:sz w:val="20"/>
              </w:rPr>
              <w:t>Ghi chú</w:t>
            </w:r>
          </w:p>
        </w:tc>
      </w:tr>
      <w:tr w:rsidR="007F4809" w:rsidRPr="00F0150D" w14:paraId="27AE29FF"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2A915794" w14:textId="77777777" w:rsidR="007F4809" w:rsidRPr="00F0150D" w:rsidRDefault="00000000" w:rsidP="00F0150D">
            <w:pPr>
              <w:spacing w:line="360" w:lineRule="auto"/>
              <w:rPr>
                <w:rFonts w:cs="Times New Roman"/>
              </w:rPr>
            </w:pPr>
            <w:r w:rsidRPr="00F0150D">
              <w:rPr>
                <w:rFonts w:cs="Times New Roman"/>
                <w:sz w:val="20"/>
              </w:rPr>
              <w:t>Source API (Java/Spring Boot)</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24D98589" w14:textId="4D9CE88C" w:rsidR="007F4809" w:rsidRPr="00F0150D" w:rsidRDefault="00F63ACA" w:rsidP="00F0150D">
            <w:pPr>
              <w:spacing w:line="360" w:lineRule="auto"/>
              <w:rPr>
                <w:rFonts w:cs="Times New Roman"/>
              </w:rPr>
            </w:pPr>
            <w:r w:rsidRPr="00F63ACA">
              <w:rPr>
                <w:rFonts w:cs="Times New Roman"/>
                <w:sz w:val="20"/>
              </w:rPr>
              <w:t>SOURCE_API_WEBSITE</w:t>
            </w:r>
            <w:r w:rsidR="00000000" w:rsidRPr="00F0150D">
              <w:rPr>
                <w:rFonts w:cs="Times New Roman"/>
                <w:sz w:val="20"/>
              </w:rPr>
              <w:t>.zip</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47E49829" w14:textId="77777777" w:rsidR="007F4809" w:rsidRPr="00F0150D" w:rsidRDefault="00000000" w:rsidP="00F0150D">
            <w:pPr>
              <w:spacing w:line="360" w:lineRule="auto"/>
              <w:rPr>
                <w:rFonts w:cs="Times New Roman"/>
              </w:rPr>
            </w:pPr>
            <w:r w:rsidRPr="00F0150D">
              <w:rPr>
                <w:rFonts w:cs="Times New Roman"/>
                <w:sz w:val="20"/>
              </w:rPr>
              <w:t>Bao gồm toàn bộ source + pom.xml + scripts DB</w:t>
            </w:r>
          </w:p>
        </w:tc>
      </w:tr>
      <w:tr w:rsidR="007F4809" w:rsidRPr="00F0150D" w14:paraId="0C459D75"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5F8DF1F4" w14:textId="77777777" w:rsidR="007F4809" w:rsidRPr="00F0150D" w:rsidRDefault="00000000" w:rsidP="00F0150D">
            <w:pPr>
              <w:spacing w:line="360" w:lineRule="auto"/>
              <w:rPr>
                <w:rFonts w:cs="Times New Roman"/>
              </w:rPr>
            </w:pPr>
            <w:r w:rsidRPr="00F0150D">
              <w:rPr>
                <w:rFonts w:cs="Times New Roman"/>
                <w:sz w:val="20"/>
              </w:rPr>
              <w:lastRenderedPageBreak/>
              <w:t>Source AI Service (Python)</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63880112" w14:textId="791715BB" w:rsidR="007F4809" w:rsidRPr="00F0150D" w:rsidRDefault="00F63ACA" w:rsidP="00F0150D">
            <w:pPr>
              <w:spacing w:line="360" w:lineRule="auto"/>
              <w:rPr>
                <w:rFonts w:cs="Times New Roman"/>
              </w:rPr>
            </w:pPr>
            <w:r w:rsidRPr="00F63ACA">
              <w:rPr>
                <w:rFonts w:cs="Times New Roman"/>
                <w:sz w:val="20"/>
              </w:rPr>
              <w:t>SOURCE_IMAGE_SIMILARITY_API</w:t>
            </w:r>
            <w:r w:rsidR="00000000" w:rsidRPr="00F0150D">
              <w:rPr>
                <w:rFonts w:cs="Times New Roman"/>
                <w:sz w:val="20"/>
              </w:rPr>
              <w:t>.zip</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739DEACD" w14:textId="77777777" w:rsidR="007F4809" w:rsidRPr="00F0150D" w:rsidRDefault="00000000" w:rsidP="00F0150D">
            <w:pPr>
              <w:spacing w:line="360" w:lineRule="auto"/>
              <w:rPr>
                <w:rFonts w:cs="Times New Roman"/>
              </w:rPr>
            </w:pPr>
            <w:r w:rsidRPr="00F0150D">
              <w:rPr>
                <w:rFonts w:cs="Times New Roman"/>
                <w:sz w:val="20"/>
              </w:rPr>
              <w:t>Bao gồm model, requirements.txt, cấu hình</w:t>
            </w:r>
          </w:p>
        </w:tc>
      </w:tr>
      <w:tr w:rsidR="007F4809" w:rsidRPr="00F0150D" w14:paraId="01C1873C" w14:textId="77777777">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65B64308" w14:textId="77777777" w:rsidR="007F4809" w:rsidRPr="00F0150D" w:rsidRDefault="00000000" w:rsidP="00F0150D">
            <w:pPr>
              <w:spacing w:line="360" w:lineRule="auto"/>
              <w:rPr>
                <w:rFonts w:cs="Times New Roman"/>
              </w:rPr>
            </w:pPr>
            <w:r w:rsidRPr="00F0150D">
              <w:rPr>
                <w:rFonts w:cs="Times New Roman"/>
                <w:sz w:val="20"/>
              </w:rPr>
              <w:t>Source Frontend (Next.js)</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1C366638" w14:textId="77777777" w:rsidR="007F4809" w:rsidRPr="00F0150D" w:rsidRDefault="00000000" w:rsidP="00F0150D">
            <w:pPr>
              <w:spacing w:line="360" w:lineRule="auto"/>
              <w:rPr>
                <w:rFonts w:cs="Times New Roman"/>
              </w:rPr>
            </w:pPr>
            <w:r w:rsidRPr="00F0150D">
              <w:rPr>
                <w:rFonts w:cs="Times New Roman"/>
                <w:sz w:val="20"/>
              </w:rPr>
              <w:t>File .zip</w:t>
            </w:r>
          </w:p>
        </w:tc>
        <w:tc>
          <w:tcPr>
            <w:tcW w:w="3135" w:type="dxa"/>
            <w:tcBorders>
              <w:top w:val="single" w:sz="4" w:space="0" w:color="BDBDBD"/>
              <w:left w:val="single" w:sz="4" w:space="0" w:color="BDBDBD"/>
              <w:bottom w:val="single" w:sz="4" w:space="0" w:color="BDBDBD"/>
              <w:right w:val="single" w:sz="4" w:space="0" w:color="BDBDBD"/>
            </w:tcBorders>
            <w:shd w:val="clear" w:color="auto" w:fill="FFFFFF"/>
          </w:tcPr>
          <w:p w14:paraId="6DFC43CA" w14:textId="77777777" w:rsidR="007F4809" w:rsidRPr="00F0150D" w:rsidRDefault="00000000" w:rsidP="00F0150D">
            <w:pPr>
              <w:spacing w:line="360" w:lineRule="auto"/>
              <w:rPr>
                <w:rFonts w:cs="Times New Roman"/>
              </w:rPr>
            </w:pPr>
            <w:r w:rsidRPr="00F0150D">
              <w:rPr>
                <w:rFonts w:cs="Times New Roman"/>
                <w:sz w:val="20"/>
              </w:rPr>
              <w:t>Bao gồm source code, package.json, cấu hình</w:t>
            </w:r>
          </w:p>
        </w:tc>
      </w:tr>
      <w:tr w:rsidR="007F4809" w:rsidRPr="00F0150D" w14:paraId="0C23B392" w14:textId="77777777">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786DBD2B" w14:textId="77777777" w:rsidR="007F4809" w:rsidRPr="00F0150D" w:rsidRDefault="00000000" w:rsidP="00F0150D">
            <w:pPr>
              <w:spacing w:line="360" w:lineRule="auto"/>
              <w:rPr>
                <w:rFonts w:cs="Times New Roman"/>
              </w:rPr>
            </w:pPr>
            <w:r w:rsidRPr="00F0150D">
              <w:rPr>
                <w:rFonts w:cs="Times New Roman"/>
                <w:sz w:val="20"/>
              </w:rPr>
              <w:t>SQL Scripts (tạo DB + dữ liệu)</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24FF198E" w14:textId="0ABAB7C4" w:rsidR="007F4809" w:rsidRPr="00F0150D" w:rsidRDefault="00F63ACA" w:rsidP="00F0150D">
            <w:pPr>
              <w:spacing w:line="360" w:lineRule="auto"/>
              <w:rPr>
                <w:rFonts w:cs="Times New Roman"/>
              </w:rPr>
            </w:pPr>
            <w:r w:rsidRPr="00F63ACA">
              <w:rPr>
                <w:rFonts w:cs="Times New Roman"/>
                <w:sz w:val="20"/>
              </w:rPr>
              <w:t>SOURCE_DATABASE</w:t>
            </w:r>
            <w:r w:rsidR="00000000" w:rsidRPr="00F0150D">
              <w:rPr>
                <w:rFonts w:cs="Times New Roman"/>
                <w:sz w:val="20"/>
              </w:rPr>
              <w:t>.zip</w:t>
            </w:r>
          </w:p>
        </w:tc>
        <w:tc>
          <w:tcPr>
            <w:tcW w:w="3135" w:type="dxa"/>
            <w:tcBorders>
              <w:top w:val="single" w:sz="4" w:space="0" w:color="BDBDBD"/>
              <w:left w:val="single" w:sz="4" w:space="0" w:color="BDBDBD"/>
              <w:bottom w:val="single" w:sz="4" w:space="0" w:color="BDBDBD"/>
              <w:right w:val="single" w:sz="4" w:space="0" w:color="BDBDBD"/>
            </w:tcBorders>
            <w:shd w:val="clear" w:color="auto" w:fill="EBF5FB"/>
          </w:tcPr>
          <w:p w14:paraId="69841B99" w14:textId="77777777" w:rsidR="007F4809" w:rsidRPr="00F0150D" w:rsidRDefault="00000000" w:rsidP="00F0150D">
            <w:pPr>
              <w:spacing w:line="360" w:lineRule="auto"/>
              <w:rPr>
                <w:rFonts w:cs="Times New Roman"/>
              </w:rPr>
            </w:pPr>
            <w:r w:rsidRPr="00F0150D">
              <w:rPr>
                <w:rFonts w:cs="Times New Roman"/>
                <w:sz w:val="20"/>
              </w:rPr>
              <w:t>CREATE_DB, INSERT_SAMPLE_DATA, migration scripts</w:t>
            </w:r>
          </w:p>
        </w:tc>
      </w:tr>
    </w:tbl>
    <w:p w14:paraId="50ACAC99" w14:textId="77777777" w:rsidR="007F4809" w:rsidRPr="00F0150D" w:rsidRDefault="007F4809" w:rsidP="00F0150D">
      <w:pPr>
        <w:spacing w:line="360" w:lineRule="auto"/>
        <w:rPr>
          <w:rFonts w:cs="Times New Roman"/>
        </w:rPr>
      </w:pPr>
    </w:p>
    <w:p w14:paraId="0B664B24" w14:textId="77777777" w:rsidR="007F4809" w:rsidRPr="00F0150D" w:rsidRDefault="00000000" w:rsidP="00F0150D">
      <w:pPr>
        <w:pStyle w:val="Heading1"/>
        <w:rPr>
          <w:rFonts w:ascii="Times New Roman" w:hAnsi="Times New Roman" w:cs="Times New Roman"/>
        </w:rPr>
      </w:pPr>
      <w:bookmarkStart w:id="27" w:name="_Toc230441533"/>
      <w:r w:rsidRPr="00F0150D">
        <w:rPr>
          <w:rFonts w:ascii="Times New Roman" w:hAnsi="Times New Roman" w:cs="Times New Roman"/>
        </w:rPr>
        <w:t>IX. TỔNG KẾT</w:t>
      </w:r>
      <w:bookmarkEnd w:id="27"/>
    </w:p>
    <w:p w14:paraId="6E5D6A95" w14:textId="77777777" w:rsidR="007F4809" w:rsidRPr="00F0150D" w:rsidRDefault="00000000" w:rsidP="00F0150D">
      <w:pPr>
        <w:pStyle w:val="ListBullet"/>
        <w:spacing w:line="360" w:lineRule="auto"/>
        <w:rPr>
          <w:rFonts w:cs="Times New Roman"/>
        </w:rPr>
      </w:pPr>
      <w:r w:rsidRPr="00F0150D">
        <w:rPr>
          <w:rFonts w:cs="Times New Roman"/>
          <w:sz w:val="22"/>
        </w:rPr>
        <w:t>Hệ thống Maison Art đã hoàn thiện đầy đủ các nhóm chức năng chính cho một website thương mại điện tử tranh nghệ thuật chuyên nghiệp.</w:t>
      </w:r>
    </w:p>
    <w:p w14:paraId="10CED36A" w14:textId="77777777" w:rsidR="007F4809" w:rsidRPr="00F0150D" w:rsidRDefault="00000000" w:rsidP="00F0150D">
      <w:pPr>
        <w:pStyle w:val="ListBullet"/>
        <w:spacing w:line="360" w:lineRule="auto"/>
        <w:rPr>
          <w:rFonts w:cs="Times New Roman"/>
        </w:rPr>
      </w:pPr>
      <w:r w:rsidRPr="00F0150D">
        <w:rPr>
          <w:rFonts w:cs="Times New Roman"/>
          <w:sz w:val="22"/>
        </w:rPr>
        <w:t>Hơn 290 chức năng đã triển khai, phân tách rõ User và Admin, hỗ trợ vận hành bán hàng thực tế.</w:t>
      </w:r>
    </w:p>
    <w:p w14:paraId="69913198" w14:textId="77777777" w:rsidR="007F4809" w:rsidRPr="00F0150D" w:rsidRDefault="00000000" w:rsidP="00F0150D">
      <w:pPr>
        <w:pStyle w:val="ListBullet"/>
        <w:spacing w:line="360" w:lineRule="auto"/>
        <w:rPr>
          <w:rFonts w:cs="Times New Roman"/>
        </w:rPr>
      </w:pPr>
      <w:r w:rsidRPr="00F0150D">
        <w:rPr>
          <w:rFonts w:cs="Times New Roman"/>
          <w:sz w:val="22"/>
        </w:rPr>
        <w:t>Kiến trúc 3-tier hiện đại: Java API + AI Service + Next.js, triển khai trên Ubuntu VPS với Nginx, WildFly, PM2.</w:t>
      </w:r>
    </w:p>
    <w:p w14:paraId="022874E1" w14:textId="77777777" w:rsidR="007F4809" w:rsidRPr="00F0150D" w:rsidRDefault="00000000" w:rsidP="00F0150D">
      <w:pPr>
        <w:pStyle w:val="ListBullet"/>
        <w:spacing w:line="360" w:lineRule="auto"/>
        <w:rPr>
          <w:rFonts w:cs="Times New Roman"/>
        </w:rPr>
      </w:pPr>
      <w:r w:rsidRPr="00F0150D">
        <w:rPr>
          <w:rFonts w:cs="Times New Roman"/>
          <w:sz w:val="22"/>
        </w:rPr>
        <w:t>Tính năng tìm kiếm sản phẩm bằng hình ảnh (AI) là điểm độc đáo, model tự build, không tốn phí API bên thứ ba.</w:t>
      </w:r>
    </w:p>
    <w:p w14:paraId="65189B5A" w14:textId="77777777" w:rsidR="007F4809" w:rsidRPr="00F0150D" w:rsidRDefault="00000000" w:rsidP="00F0150D">
      <w:pPr>
        <w:pStyle w:val="ListBullet"/>
        <w:spacing w:line="360" w:lineRule="auto"/>
        <w:rPr>
          <w:rFonts w:cs="Times New Roman"/>
        </w:rPr>
      </w:pPr>
      <w:r w:rsidRPr="00F0150D">
        <w:rPr>
          <w:rFonts w:cs="Times New Roman"/>
          <w:sz w:val="22"/>
        </w:rPr>
        <w:t>Hệ thống có khả năng mở rộng trong tương lai (thêm ngôn ngữ, tích hợp cổng thanh toán thực, scale horizontal).</w:t>
      </w:r>
    </w:p>
    <w:p w14:paraId="0C8D07C5" w14:textId="51CC5DCC" w:rsidR="00470D02" w:rsidRPr="00F0150D" w:rsidRDefault="00470D02" w:rsidP="00470D02">
      <w:pPr>
        <w:pStyle w:val="Heading1"/>
        <w:rPr>
          <w:rFonts w:ascii="Times New Roman" w:hAnsi="Times New Roman" w:cs="Times New Roman"/>
        </w:rPr>
      </w:pPr>
      <w:bookmarkStart w:id="28" w:name="_Toc230441534"/>
      <w:r w:rsidRPr="00F0150D">
        <w:rPr>
          <w:rFonts w:ascii="Times New Roman" w:hAnsi="Times New Roman" w:cs="Times New Roman"/>
        </w:rPr>
        <w:t xml:space="preserve">X. </w:t>
      </w:r>
      <w:r>
        <w:rPr>
          <w:rFonts w:ascii="Times New Roman" w:hAnsi="Times New Roman" w:cs="Times New Roman"/>
        </w:rPr>
        <w:t>QUY ƯỚC SAU KHI BÀN GIAO</w:t>
      </w:r>
      <w:bookmarkEnd w:id="28"/>
    </w:p>
    <w:p w14:paraId="52B09E25" w14:textId="452E5D6F" w:rsidR="000A009F" w:rsidRPr="000A009F" w:rsidRDefault="000A009F" w:rsidP="00470D02">
      <w:pPr>
        <w:pStyle w:val="ListBullet"/>
        <w:spacing w:line="360" w:lineRule="auto"/>
        <w:rPr>
          <w:rFonts w:cs="Times New Roman"/>
        </w:rPr>
      </w:pPr>
      <w:r>
        <w:rPr>
          <w:rFonts w:cs="Times New Roman"/>
        </w:rPr>
        <w:t xml:space="preserve">Bên nhận hoàn tất thanh toán chi phí còn lại của dự án </w:t>
      </w:r>
      <w:r w:rsidR="00AD764A">
        <w:rPr>
          <w:rFonts w:cs="Times New Roman"/>
        </w:rPr>
        <w:t>là 4000000</w:t>
      </w:r>
      <w:r w:rsidR="00F63ACA">
        <w:rPr>
          <w:rFonts w:cs="Times New Roman"/>
        </w:rPr>
        <w:t xml:space="preserve"> (bốn triệu đồng).</w:t>
      </w:r>
    </w:p>
    <w:p w14:paraId="196FD3EE" w14:textId="3646BC3F" w:rsidR="00470D02" w:rsidRPr="00470D02" w:rsidRDefault="001C1A8D" w:rsidP="00470D02">
      <w:pPr>
        <w:pStyle w:val="ListBullet"/>
        <w:spacing w:line="360" w:lineRule="auto"/>
        <w:rPr>
          <w:rFonts w:cs="Times New Roman"/>
        </w:rPr>
      </w:pPr>
      <w:r w:rsidRPr="001C1A8D">
        <w:rPr>
          <w:rFonts w:cs="Times New Roman"/>
          <w:sz w:val="22"/>
        </w:rPr>
        <w:t>Thời gian hỗ trợ sau bàn giao là 30 ngày kể từ ngày nghiệm thu và bàn giao website</w:t>
      </w:r>
      <w:r w:rsidR="00470D02" w:rsidRPr="00F0150D">
        <w:rPr>
          <w:rFonts w:cs="Times New Roman"/>
          <w:sz w:val="22"/>
        </w:rPr>
        <w:t>.</w:t>
      </w:r>
    </w:p>
    <w:p w14:paraId="6DAF7A48" w14:textId="69EADB66" w:rsidR="00470D02" w:rsidRPr="00F0150D" w:rsidRDefault="001C1A8D" w:rsidP="00470D02">
      <w:pPr>
        <w:pStyle w:val="ListBullet"/>
        <w:spacing w:line="360" w:lineRule="auto"/>
        <w:rPr>
          <w:rFonts w:cs="Times New Roman"/>
        </w:rPr>
      </w:pPr>
      <w:r w:rsidRPr="001C1A8D">
        <w:rPr>
          <w:rFonts w:cs="Times New Roman"/>
          <w:sz w:val="22"/>
        </w:rPr>
        <w:t>Trong thời gian hỗ trợ, bên nhận có thể yêu cầu điều chỉnh các chức năng chưa đúng với phạm vi và yêu cầu đã thống nhất ban đầu</w:t>
      </w:r>
      <w:r w:rsidR="00E80752">
        <w:rPr>
          <w:rFonts w:cs="Times New Roman"/>
          <w:sz w:val="22"/>
        </w:rPr>
        <w:t>.</w:t>
      </w:r>
    </w:p>
    <w:p w14:paraId="72221040" w14:textId="037B1850" w:rsidR="00470D02" w:rsidRPr="00E80752" w:rsidRDefault="001C1A8D" w:rsidP="00470D02">
      <w:pPr>
        <w:pStyle w:val="ListBullet"/>
        <w:spacing w:line="360" w:lineRule="auto"/>
        <w:rPr>
          <w:rFonts w:cs="Times New Roman"/>
        </w:rPr>
      </w:pPr>
      <w:r w:rsidRPr="001C1A8D">
        <w:rPr>
          <w:rFonts w:cs="Times New Roman"/>
          <w:sz w:val="22"/>
        </w:rPr>
        <w:t>Trong thời gian hỗ trợ, bên nhận có thể trao đổi với bên giao về cách vận hành, logic xử lý hoặc các vấn đề liên quan đến website để được hướng dẫn và giải đáp</w:t>
      </w:r>
      <w:r w:rsidR="00470D02" w:rsidRPr="00F0150D">
        <w:rPr>
          <w:rFonts w:cs="Times New Roman"/>
          <w:sz w:val="22"/>
        </w:rPr>
        <w:t>.</w:t>
      </w:r>
    </w:p>
    <w:p w14:paraId="3F80D176" w14:textId="6D62CD2D" w:rsidR="00E80752" w:rsidRPr="00E80752" w:rsidRDefault="001C1A8D" w:rsidP="00E80752">
      <w:pPr>
        <w:pStyle w:val="ListBullet"/>
        <w:spacing w:line="360" w:lineRule="auto"/>
        <w:rPr>
          <w:rFonts w:cs="Times New Roman"/>
        </w:rPr>
      </w:pPr>
      <w:r w:rsidRPr="001C1A8D">
        <w:rPr>
          <w:rFonts w:cs="Times New Roman"/>
          <w:sz w:val="22"/>
        </w:rPr>
        <w:t>Sau thời gian 30 ngày hỗ trợ, bên giao không thực hiện thay đổi giao diện (UI), chỉnh sửa logic hoặc thay đổi chức năng ngoài phạm vi đã bàn giao</w:t>
      </w:r>
      <w:r w:rsidR="00E80752" w:rsidRPr="00F0150D">
        <w:rPr>
          <w:rFonts w:cs="Times New Roman"/>
          <w:sz w:val="22"/>
        </w:rPr>
        <w:t>.</w:t>
      </w:r>
    </w:p>
    <w:p w14:paraId="1FD64955" w14:textId="75740654" w:rsidR="00470D02" w:rsidRPr="001C1A8D" w:rsidRDefault="001C1A8D" w:rsidP="00470D02">
      <w:pPr>
        <w:pStyle w:val="ListBullet"/>
        <w:spacing w:line="360" w:lineRule="auto"/>
        <w:rPr>
          <w:rFonts w:cs="Times New Roman"/>
        </w:rPr>
      </w:pPr>
      <w:r w:rsidRPr="001C1A8D">
        <w:rPr>
          <w:rFonts w:cs="Times New Roman"/>
          <w:sz w:val="22"/>
        </w:rPr>
        <w:t>Sau thời gian hỗ trợ, các yêu cầu phát triển thêm tính năng mới hoặc nâng cấp hệ thống sẽ được xem là hạng mục phát sinh và được trao đổi riêng giữa hai bên</w:t>
      </w:r>
      <w:r w:rsidR="00470D02" w:rsidRPr="00F0150D">
        <w:rPr>
          <w:rFonts w:cs="Times New Roman"/>
          <w:sz w:val="22"/>
        </w:rPr>
        <w:t>.</w:t>
      </w:r>
    </w:p>
    <w:p w14:paraId="6CA5B296" w14:textId="2D3BA4CA" w:rsidR="001C1A8D" w:rsidRDefault="001C1A8D" w:rsidP="00470D02">
      <w:pPr>
        <w:pStyle w:val="ListBullet"/>
        <w:spacing w:line="360" w:lineRule="auto"/>
        <w:rPr>
          <w:rFonts w:cs="Times New Roman"/>
        </w:rPr>
      </w:pPr>
      <w:r w:rsidRPr="001C1A8D">
        <w:rPr>
          <w:rFonts w:cs="Times New Roman"/>
        </w:rPr>
        <w:lastRenderedPageBreak/>
        <w:t>Bên giao vẫn hỗ trợ kiểm tra và xử lý các lỗi kỹ thuật phát sinh khiến chức năng hoạt động không đúng so với thời điểm bàn giao, với điều kiện hệ thống không bị chỉnh sửa bởi bên thứ ba hoặc thay đổi hạ tầng vận hành</w:t>
      </w:r>
      <w:r>
        <w:rPr>
          <w:rFonts w:cs="Times New Roman"/>
        </w:rPr>
        <w:t>.</w:t>
      </w:r>
    </w:p>
    <w:p w14:paraId="43C0B73D" w14:textId="3B3FFA91" w:rsidR="001C1A8D" w:rsidRPr="00E80752" w:rsidRDefault="001C1A8D" w:rsidP="00470D02">
      <w:pPr>
        <w:pStyle w:val="ListBullet"/>
        <w:spacing w:line="360" w:lineRule="auto"/>
        <w:rPr>
          <w:rFonts w:cs="Times New Roman"/>
        </w:rPr>
      </w:pPr>
      <w:r w:rsidRPr="001C1A8D">
        <w:rPr>
          <w:rFonts w:cs="Times New Roman"/>
        </w:rPr>
        <w:t>Các vấn đề phát sinh do phía bên nhận tự thay đổi dữ liệu, cấu hình hệ thống, mã nguồn hoặc sử dụng dịch vụ bên thứ ba không thuộc phạm vi hỗ trợ miễn phí sau bàn giao</w:t>
      </w:r>
      <w:r>
        <w:rPr>
          <w:rFonts w:cs="Times New Roman"/>
        </w:rPr>
        <w:t>.</w:t>
      </w:r>
    </w:p>
    <w:p w14:paraId="56EB6034" w14:textId="77777777" w:rsidR="00E80752" w:rsidRPr="00F0150D" w:rsidRDefault="00E80752" w:rsidP="00E80752">
      <w:pPr>
        <w:pStyle w:val="ListBullet"/>
        <w:numPr>
          <w:ilvl w:val="0"/>
          <w:numId w:val="0"/>
        </w:numPr>
        <w:spacing w:line="360" w:lineRule="auto"/>
        <w:rPr>
          <w:rFonts w:cs="Times New Roman"/>
        </w:rPr>
      </w:pPr>
    </w:p>
    <w:p w14:paraId="0D70B35A" w14:textId="39E119A0" w:rsidR="007F4809" w:rsidRPr="00F0150D" w:rsidRDefault="00000000" w:rsidP="00F0150D">
      <w:pPr>
        <w:pStyle w:val="Heading1"/>
        <w:rPr>
          <w:rFonts w:ascii="Times New Roman" w:hAnsi="Times New Roman" w:cs="Times New Roman"/>
        </w:rPr>
      </w:pPr>
      <w:bookmarkStart w:id="29" w:name="_Toc230441535"/>
      <w:r w:rsidRPr="00F0150D">
        <w:rPr>
          <w:rFonts w:ascii="Times New Roman" w:hAnsi="Times New Roman" w:cs="Times New Roman"/>
        </w:rPr>
        <w:t>X</w:t>
      </w:r>
      <w:r w:rsidR="006E539F">
        <w:rPr>
          <w:rFonts w:ascii="Times New Roman" w:hAnsi="Times New Roman" w:cs="Times New Roman"/>
        </w:rPr>
        <w:t>I</w:t>
      </w:r>
      <w:r w:rsidRPr="00F0150D">
        <w:rPr>
          <w:rFonts w:ascii="Times New Roman" w:hAnsi="Times New Roman" w:cs="Times New Roman"/>
        </w:rPr>
        <w:t>. XÁC NHẬN BÀN GIAO</w:t>
      </w:r>
      <w:bookmarkEnd w:id="29"/>
    </w:p>
    <w:tbl>
      <w:tblPr>
        <w:tblStyle w:val="TableGrid"/>
        <w:tblW w:w="0" w:type="auto"/>
        <w:tblLook w:val="04A0" w:firstRow="1" w:lastRow="0" w:firstColumn="1" w:lastColumn="0" w:noHBand="0" w:noVBand="1"/>
      </w:tblPr>
      <w:tblGrid>
        <w:gridCol w:w="4703"/>
        <w:gridCol w:w="4703"/>
      </w:tblGrid>
      <w:tr w:rsidR="007F4809" w:rsidRPr="00F0150D" w14:paraId="6E6E47CB" w14:textId="77777777">
        <w:tc>
          <w:tcPr>
            <w:tcW w:w="4703" w:type="dxa"/>
            <w:tcBorders>
              <w:top w:val="single" w:sz="4" w:space="0" w:color="BDBDBD"/>
              <w:left w:val="single" w:sz="4" w:space="0" w:color="BDBDBD"/>
              <w:bottom w:val="single" w:sz="4" w:space="0" w:color="BDBDBD"/>
              <w:right w:val="single" w:sz="4" w:space="0" w:color="BDBDBD"/>
            </w:tcBorders>
            <w:shd w:val="clear" w:color="auto" w:fill="1565C0"/>
          </w:tcPr>
          <w:p w14:paraId="379D38F8" w14:textId="77777777" w:rsidR="007F4809" w:rsidRPr="00F0150D" w:rsidRDefault="00000000" w:rsidP="00F0150D">
            <w:pPr>
              <w:spacing w:line="360" w:lineRule="auto"/>
              <w:jc w:val="center"/>
              <w:rPr>
                <w:rFonts w:cs="Times New Roman"/>
              </w:rPr>
            </w:pPr>
            <w:r w:rsidRPr="00F0150D">
              <w:rPr>
                <w:rFonts w:cs="Times New Roman"/>
                <w:b/>
                <w:color w:val="FFFFFF"/>
              </w:rPr>
              <w:t>BÊN GIAO</w:t>
            </w:r>
            <w:r w:rsidRPr="00F0150D">
              <w:rPr>
                <w:rFonts w:cs="Times New Roman"/>
                <w:b/>
                <w:color w:val="FFFFFF"/>
              </w:rPr>
              <w:br/>
              <w:t>(Đơn vị phát triển)</w:t>
            </w:r>
          </w:p>
        </w:tc>
        <w:tc>
          <w:tcPr>
            <w:tcW w:w="4703" w:type="dxa"/>
            <w:tcBorders>
              <w:top w:val="single" w:sz="4" w:space="0" w:color="BDBDBD"/>
              <w:left w:val="single" w:sz="4" w:space="0" w:color="BDBDBD"/>
              <w:bottom w:val="single" w:sz="4" w:space="0" w:color="BDBDBD"/>
              <w:right w:val="single" w:sz="4" w:space="0" w:color="BDBDBD"/>
            </w:tcBorders>
            <w:shd w:val="clear" w:color="auto" w:fill="1565C0"/>
          </w:tcPr>
          <w:p w14:paraId="259F618E" w14:textId="77777777" w:rsidR="007F4809" w:rsidRPr="00F0150D" w:rsidRDefault="00000000" w:rsidP="00F0150D">
            <w:pPr>
              <w:spacing w:line="360" w:lineRule="auto"/>
              <w:jc w:val="center"/>
              <w:rPr>
                <w:rFonts w:cs="Times New Roman"/>
              </w:rPr>
            </w:pPr>
            <w:r w:rsidRPr="00F0150D">
              <w:rPr>
                <w:rFonts w:cs="Times New Roman"/>
                <w:b/>
                <w:color w:val="FFFFFF"/>
              </w:rPr>
              <w:t>BÊN NHẬN</w:t>
            </w:r>
            <w:r w:rsidRPr="00F0150D">
              <w:rPr>
                <w:rFonts w:cs="Times New Roman"/>
                <w:b/>
                <w:color w:val="FFFFFF"/>
              </w:rPr>
              <w:br/>
              <w:t>(Khách hàng)</w:t>
            </w:r>
          </w:p>
        </w:tc>
      </w:tr>
      <w:tr w:rsidR="007F4809" w:rsidRPr="00F0150D" w14:paraId="43EA9E7E" w14:textId="77777777">
        <w:tc>
          <w:tcPr>
            <w:tcW w:w="4703" w:type="dxa"/>
            <w:tcBorders>
              <w:top w:val="single" w:sz="4" w:space="0" w:color="BDBDBD"/>
              <w:left w:val="single" w:sz="4" w:space="0" w:color="BDBDBD"/>
              <w:bottom w:val="single" w:sz="4" w:space="0" w:color="BDBDBD"/>
              <w:right w:val="single" w:sz="4" w:space="0" w:color="BDBDBD"/>
            </w:tcBorders>
            <w:shd w:val="clear" w:color="auto" w:fill="FAFAFA"/>
          </w:tcPr>
          <w:p w14:paraId="17C53454" w14:textId="77777777" w:rsidR="007F4809" w:rsidRPr="00F0150D" w:rsidRDefault="00000000" w:rsidP="00F0150D">
            <w:pPr>
              <w:spacing w:line="360" w:lineRule="auto"/>
              <w:rPr>
                <w:rFonts w:cs="Times New Roman"/>
              </w:rPr>
            </w:pPr>
            <w:r w:rsidRPr="00F0150D">
              <w:rPr>
                <w:rFonts w:cs="Times New Roman"/>
                <w:b/>
                <w:sz w:val="22"/>
              </w:rPr>
              <w:t>Họ và tên: Lê Công Nghĩa</w:t>
            </w:r>
          </w:p>
        </w:tc>
        <w:tc>
          <w:tcPr>
            <w:tcW w:w="4703" w:type="dxa"/>
            <w:tcBorders>
              <w:top w:val="single" w:sz="4" w:space="0" w:color="BDBDBD"/>
              <w:left w:val="single" w:sz="4" w:space="0" w:color="BDBDBD"/>
              <w:bottom w:val="single" w:sz="4" w:space="0" w:color="BDBDBD"/>
              <w:right w:val="single" w:sz="4" w:space="0" w:color="BDBDBD"/>
            </w:tcBorders>
            <w:shd w:val="clear" w:color="auto" w:fill="FAFAFA"/>
          </w:tcPr>
          <w:p w14:paraId="03753E7B" w14:textId="77777777" w:rsidR="007F4809" w:rsidRPr="00F0150D" w:rsidRDefault="00000000" w:rsidP="00F0150D">
            <w:pPr>
              <w:spacing w:line="360" w:lineRule="auto"/>
              <w:rPr>
                <w:rFonts w:cs="Times New Roman"/>
              </w:rPr>
            </w:pPr>
            <w:r w:rsidRPr="00F0150D">
              <w:rPr>
                <w:rFonts w:cs="Times New Roman"/>
                <w:b/>
                <w:sz w:val="22"/>
              </w:rPr>
              <w:t>Họ và tên: Hoàng Đình Hà</w:t>
            </w:r>
          </w:p>
        </w:tc>
      </w:tr>
      <w:tr w:rsidR="007F4809" w:rsidRPr="00F0150D" w14:paraId="5979223E" w14:textId="77777777">
        <w:tc>
          <w:tcPr>
            <w:tcW w:w="4703" w:type="dxa"/>
            <w:tcBorders>
              <w:top w:val="single" w:sz="4" w:space="0" w:color="BDBDBD"/>
              <w:left w:val="single" w:sz="4" w:space="0" w:color="BDBDBD"/>
              <w:bottom w:val="single" w:sz="4" w:space="0" w:color="BDBDBD"/>
              <w:right w:val="single" w:sz="4" w:space="0" w:color="BDBDBD"/>
            </w:tcBorders>
            <w:shd w:val="clear" w:color="auto" w:fill="FAFAFA"/>
          </w:tcPr>
          <w:p w14:paraId="1ACF2F41" w14:textId="77777777" w:rsidR="007F4809" w:rsidRPr="00F0150D" w:rsidRDefault="00000000" w:rsidP="00F0150D">
            <w:pPr>
              <w:spacing w:line="360" w:lineRule="auto"/>
              <w:rPr>
                <w:rFonts w:cs="Times New Roman"/>
              </w:rPr>
            </w:pPr>
            <w:r w:rsidRPr="00F0150D">
              <w:rPr>
                <w:rFonts w:cs="Times New Roman"/>
                <w:sz w:val="22"/>
              </w:rPr>
              <w:t>Vai trò: Người phát triển / bàn giao dự án</w:t>
            </w:r>
          </w:p>
        </w:tc>
        <w:tc>
          <w:tcPr>
            <w:tcW w:w="4703" w:type="dxa"/>
            <w:tcBorders>
              <w:top w:val="single" w:sz="4" w:space="0" w:color="BDBDBD"/>
              <w:left w:val="single" w:sz="4" w:space="0" w:color="BDBDBD"/>
              <w:bottom w:val="single" w:sz="4" w:space="0" w:color="BDBDBD"/>
              <w:right w:val="single" w:sz="4" w:space="0" w:color="BDBDBD"/>
            </w:tcBorders>
            <w:shd w:val="clear" w:color="auto" w:fill="FAFAFA"/>
          </w:tcPr>
          <w:p w14:paraId="19547E2C" w14:textId="77777777" w:rsidR="007F4809" w:rsidRPr="00F0150D" w:rsidRDefault="00000000" w:rsidP="00F0150D">
            <w:pPr>
              <w:spacing w:line="360" w:lineRule="auto"/>
              <w:rPr>
                <w:rFonts w:cs="Times New Roman"/>
              </w:rPr>
            </w:pPr>
            <w:r w:rsidRPr="00F0150D">
              <w:rPr>
                <w:rFonts w:cs="Times New Roman"/>
                <w:sz w:val="22"/>
              </w:rPr>
              <w:t>Vai trò: Khách hàng / người nhận dự án</w:t>
            </w:r>
          </w:p>
        </w:tc>
      </w:tr>
      <w:tr w:rsidR="007F4809" w:rsidRPr="00F0150D" w14:paraId="7A36F052" w14:textId="77777777">
        <w:tc>
          <w:tcPr>
            <w:tcW w:w="4703" w:type="dxa"/>
            <w:tcBorders>
              <w:top w:val="single" w:sz="4" w:space="0" w:color="BDBDBD"/>
              <w:left w:val="single" w:sz="4" w:space="0" w:color="BDBDBD"/>
              <w:bottom w:val="single" w:sz="4" w:space="0" w:color="BDBDBD"/>
              <w:right w:val="single" w:sz="4" w:space="0" w:color="BDBDBD"/>
            </w:tcBorders>
            <w:shd w:val="clear" w:color="auto" w:fill="FAFAFA"/>
          </w:tcPr>
          <w:p w14:paraId="17239093" w14:textId="77777777" w:rsidR="007F4809" w:rsidRPr="00F0150D" w:rsidRDefault="00000000" w:rsidP="00F0150D">
            <w:pPr>
              <w:spacing w:line="360" w:lineRule="auto"/>
              <w:rPr>
                <w:rFonts w:cs="Times New Roman"/>
              </w:rPr>
            </w:pPr>
            <w:r w:rsidRPr="00F0150D">
              <w:rPr>
                <w:rFonts w:cs="Times New Roman"/>
                <w:sz w:val="22"/>
              </w:rPr>
              <w:t>Ngày: ngày 23 tháng 05 năm 2026</w:t>
            </w:r>
          </w:p>
        </w:tc>
        <w:tc>
          <w:tcPr>
            <w:tcW w:w="4703" w:type="dxa"/>
            <w:tcBorders>
              <w:top w:val="single" w:sz="4" w:space="0" w:color="BDBDBD"/>
              <w:left w:val="single" w:sz="4" w:space="0" w:color="BDBDBD"/>
              <w:bottom w:val="single" w:sz="4" w:space="0" w:color="BDBDBD"/>
              <w:right w:val="single" w:sz="4" w:space="0" w:color="BDBDBD"/>
            </w:tcBorders>
            <w:shd w:val="clear" w:color="auto" w:fill="FAFAFA"/>
          </w:tcPr>
          <w:p w14:paraId="4A6E0808" w14:textId="77777777" w:rsidR="007F4809" w:rsidRPr="00F0150D" w:rsidRDefault="00000000" w:rsidP="00F0150D">
            <w:pPr>
              <w:spacing w:line="360" w:lineRule="auto"/>
              <w:rPr>
                <w:rFonts w:cs="Times New Roman"/>
              </w:rPr>
            </w:pPr>
            <w:r w:rsidRPr="00F0150D">
              <w:rPr>
                <w:rFonts w:cs="Times New Roman"/>
                <w:sz w:val="22"/>
              </w:rPr>
              <w:t>Ngày: ngày 23 tháng 05 năm 2026</w:t>
            </w:r>
          </w:p>
        </w:tc>
      </w:tr>
      <w:tr w:rsidR="007F4809" w:rsidRPr="00F0150D" w14:paraId="134E9F3E" w14:textId="77777777">
        <w:tc>
          <w:tcPr>
            <w:tcW w:w="4703" w:type="dxa"/>
            <w:tcBorders>
              <w:top w:val="single" w:sz="4" w:space="0" w:color="BDBDBD"/>
              <w:left w:val="single" w:sz="4" w:space="0" w:color="BDBDBD"/>
              <w:bottom w:val="single" w:sz="4" w:space="0" w:color="BDBDBD"/>
              <w:right w:val="single" w:sz="4" w:space="0" w:color="BDBDBD"/>
            </w:tcBorders>
            <w:shd w:val="clear" w:color="auto" w:fill="FAFAFA"/>
          </w:tcPr>
          <w:p w14:paraId="28AE7CB1" w14:textId="77777777" w:rsidR="007F4809" w:rsidRPr="00F0150D" w:rsidRDefault="00000000" w:rsidP="00F0150D">
            <w:pPr>
              <w:spacing w:line="360" w:lineRule="auto"/>
              <w:rPr>
                <w:rFonts w:cs="Times New Roman"/>
              </w:rPr>
            </w:pPr>
            <w:r w:rsidRPr="00F0150D">
              <w:rPr>
                <w:rFonts w:cs="Times New Roman"/>
                <w:sz w:val="22"/>
              </w:rPr>
              <w:t xml:space="preserve">Chữ ký: </w:t>
            </w:r>
            <w:r w:rsidRPr="00F0150D">
              <w:rPr>
                <w:rFonts w:cs="Times New Roman"/>
                <w:sz w:val="22"/>
              </w:rPr>
              <w:br/>
            </w:r>
            <w:r w:rsidRPr="00F0150D">
              <w:rPr>
                <w:rFonts w:cs="Times New Roman"/>
                <w:sz w:val="22"/>
              </w:rPr>
              <w:br/>
            </w:r>
            <w:r w:rsidRPr="00F0150D">
              <w:rPr>
                <w:rFonts w:cs="Times New Roman"/>
                <w:sz w:val="22"/>
              </w:rPr>
              <w:br/>
            </w:r>
          </w:p>
        </w:tc>
        <w:tc>
          <w:tcPr>
            <w:tcW w:w="4703" w:type="dxa"/>
            <w:tcBorders>
              <w:top w:val="single" w:sz="4" w:space="0" w:color="BDBDBD"/>
              <w:left w:val="single" w:sz="4" w:space="0" w:color="BDBDBD"/>
              <w:bottom w:val="single" w:sz="4" w:space="0" w:color="BDBDBD"/>
              <w:right w:val="single" w:sz="4" w:space="0" w:color="BDBDBD"/>
            </w:tcBorders>
            <w:shd w:val="clear" w:color="auto" w:fill="FAFAFA"/>
          </w:tcPr>
          <w:p w14:paraId="48F2525D" w14:textId="77777777" w:rsidR="007F4809" w:rsidRPr="00F0150D" w:rsidRDefault="00000000" w:rsidP="00F0150D">
            <w:pPr>
              <w:spacing w:line="360" w:lineRule="auto"/>
              <w:rPr>
                <w:rFonts w:cs="Times New Roman"/>
              </w:rPr>
            </w:pPr>
            <w:r w:rsidRPr="00F0150D">
              <w:rPr>
                <w:rFonts w:cs="Times New Roman"/>
                <w:sz w:val="22"/>
              </w:rPr>
              <w:t xml:space="preserve">Chữ ký: </w:t>
            </w:r>
            <w:r w:rsidRPr="00F0150D">
              <w:rPr>
                <w:rFonts w:cs="Times New Roman"/>
                <w:sz w:val="22"/>
              </w:rPr>
              <w:br/>
            </w:r>
            <w:r w:rsidRPr="00F0150D">
              <w:rPr>
                <w:rFonts w:cs="Times New Roman"/>
                <w:sz w:val="22"/>
              </w:rPr>
              <w:br/>
            </w:r>
            <w:r w:rsidRPr="00F0150D">
              <w:rPr>
                <w:rFonts w:cs="Times New Roman"/>
                <w:sz w:val="22"/>
              </w:rPr>
              <w:br/>
            </w:r>
          </w:p>
        </w:tc>
      </w:tr>
      <w:tr w:rsidR="007F4809" w:rsidRPr="00F0150D" w14:paraId="461FAD27" w14:textId="77777777">
        <w:tc>
          <w:tcPr>
            <w:tcW w:w="4703" w:type="dxa"/>
            <w:tcBorders>
              <w:top w:val="single" w:sz="4" w:space="0" w:color="BDBDBD"/>
              <w:left w:val="single" w:sz="4" w:space="0" w:color="BDBDBD"/>
              <w:bottom w:val="single" w:sz="4" w:space="0" w:color="BDBDBD"/>
              <w:right w:val="single" w:sz="4" w:space="0" w:color="BDBDBD"/>
            </w:tcBorders>
            <w:shd w:val="clear" w:color="auto" w:fill="FAFAFA"/>
          </w:tcPr>
          <w:p w14:paraId="4A3FBEC0" w14:textId="77777777" w:rsidR="007F4809" w:rsidRPr="00F0150D" w:rsidRDefault="00000000" w:rsidP="00F0150D">
            <w:pPr>
              <w:spacing w:line="360" w:lineRule="auto"/>
              <w:rPr>
                <w:rFonts w:cs="Times New Roman"/>
              </w:rPr>
            </w:pPr>
            <w:r w:rsidRPr="00F0150D">
              <w:rPr>
                <w:rFonts w:cs="Times New Roman"/>
                <w:sz w:val="22"/>
              </w:rPr>
              <w:t xml:space="preserve">Ghi chú: </w:t>
            </w:r>
          </w:p>
        </w:tc>
        <w:tc>
          <w:tcPr>
            <w:tcW w:w="4703" w:type="dxa"/>
            <w:tcBorders>
              <w:top w:val="single" w:sz="4" w:space="0" w:color="BDBDBD"/>
              <w:left w:val="single" w:sz="4" w:space="0" w:color="BDBDBD"/>
              <w:bottom w:val="single" w:sz="4" w:space="0" w:color="BDBDBD"/>
              <w:right w:val="single" w:sz="4" w:space="0" w:color="BDBDBD"/>
            </w:tcBorders>
            <w:shd w:val="clear" w:color="auto" w:fill="FAFAFA"/>
          </w:tcPr>
          <w:p w14:paraId="0A85B28E" w14:textId="77777777" w:rsidR="007F4809" w:rsidRPr="00F0150D" w:rsidRDefault="00000000" w:rsidP="00F0150D">
            <w:pPr>
              <w:spacing w:line="360" w:lineRule="auto"/>
              <w:rPr>
                <w:rFonts w:cs="Times New Roman"/>
              </w:rPr>
            </w:pPr>
            <w:r w:rsidRPr="00F0150D">
              <w:rPr>
                <w:rFonts w:cs="Times New Roman"/>
                <w:sz w:val="22"/>
              </w:rPr>
              <w:t xml:space="preserve">Ghi chú: </w:t>
            </w:r>
          </w:p>
        </w:tc>
      </w:tr>
    </w:tbl>
    <w:p w14:paraId="48429A84" w14:textId="77777777" w:rsidR="007F4809" w:rsidRPr="00F0150D" w:rsidRDefault="007F4809" w:rsidP="00F0150D">
      <w:pPr>
        <w:spacing w:line="360" w:lineRule="auto"/>
        <w:rPr>
          <w:rFonts w:cs="Times New Roman"/>
        </w:rPr>
      </w:pPr>
    </w:p>
    <w:p w14:paraId="3E2EA2A1" w14:textId="77777777" w:rsidR="007F4809" w:rsidRPr="00F0150D" w:rsidRDefault="00000000" w:rsidP="00F0150D">
      <w:pPr>
        <w:spacing w:line="360" w:lineRule="auto"/>
        <w:jc w:val="center"/>
        <w:rPr>
          <w:rFonts w:cs="Times New Roman"/>
        </w:rPr>
      </w:pPr>
      <w:r w:rsidRPr="00F0150D">
        <w:rPr>
          <w:rFonts w:cs="Times New Roman"/>
          <w:i/>
          <w:sz w:val="22"/>
        </w:rPr>
        <w:t>Biên bản được lập thành 02 bản, mỗi bên giữ 01 bản, có giá trị pháp lý như nhau.</w:t>
      </w:r>
    </w:p>
    <w:sectPr w:rsidR="007F4809" w:rsidRPr="00F0150D"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508F27E"/>
    <w:lvl w:ilvl="0">
      <w:start w:val="1"/>
      <w:numFmt w:val="bullet"/>
      <w:pStyle w:val="ListBullet"/>
      <w:lvlText w:val=""/>
      <w:lvlJc w:val="left"/>
      <w:pPr>
        <w:tabs>
          <w:tab w:val="num" w:pos="360"/>
        </w:tabs>
        <w:ind w:left="360" w:hanging="360"/>
      </w:pPr>
      <w:rPr>
        <w:rFonts w:ascii="Symbol" w:hAnsi="Symbol" w:hint="default"/>
      </w:rPr>
    </w:lvl>
  </w:abstractNum>
  <w:num w:numId="1" w16cid:durableId="634875445">
    <w:abstractNumId w:val="8"/>
  </w:num>
  <w:num w:numId="2" w16cid:durableId="1826361186">
    <w:abstractNumId w:val="6"/>
  </w:num>
  <w:num w:numId="3" w16cid:durableId="1662268246">
    <w:abstractNumId w:val="5"/>
  </w:num>
  <w:num w:numId="4" w16cid:durableId="730078548">
    <w:abstractNumId w:val="4"/>
  </w:num>
  <w:num w:numId="5" w16cid:durableId="1736002378">
    <w:abstractNumId w:val="7"/>
  </w:num>
  <w:num w:numId="6" w16cid:durableId="1979991539">
    <w:abstractNumId w:val="3"/>
  </w:num>
  <w:num w:numId="7" w16cid:durableId="570888486">
    <w:abstractNumId w:val="2"/>
  </w:num>
  <w:num w:numId="8" w16cid:durableId="1414816771">
    <w:abstractNumId w:val="1"/>
  </w:num>
  <w:num w:numId="9" w16cid:durableId="17957152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C6D"/>
    <w:rsid w:val="00034616"/>
    <w:rsid w:val="00037E4A"/>
    <w:rsid w:val="0006063C"/>
    <w:rsid w:val="000A009F"/>
    <w:rsid w:val="0015074B"/>
    <w:rsid w:val="001C1A8D"/>
    <w:rsid w:val="0029639D"/>
    <w:rsid w:val="0031205C"/>
    <w:rsid w:val="00326F90"/>
    <w:rsid w:val="00470D02"/>
    <w:rsid w:val="005B6C0A"/>
    <w:rsid w:val="00636EAC"/>
    <w:rsid w:val="006E539F"/>
    <w:rsid w:val="00730822"/>
    <w:rsid w:val="007F4809"/>
    <w:rsid w:val="009C685F"/>
    <w:rsid w:val="00AA1D8D"/>
    <w:rsid w:val="00AD764A"/>
    <w:rsid w:val="00B47730"/>
    <w:rsid w:val="00CB0664"/>
    <w:rsid w:val="00E80752"/>
    <w:rsid w:val="00F0150D"/>
    <w:rsid w:val="00F63ACA"/>
    <w:rsid w:val="00FC693F"/>
    <w:rsid w:val="00FF3E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18377E"/>
  <w14:defaultImageDpi w14:val="300"/>
  <w15:docId w15:val="{F0DD3A56-AEFB-4CE5-A4CE-EDEFEFA9FE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9C685F"/>
    <w:pPr>
      <w:keepNext/>
      <w:keepLines/>
      <w:spacing w:before="120" w:after="0" w:line="360" w:lineRule="auto"/>
      <w:outlineLvl w:val="0"/>
    </w:pPr>
    <w:rPr>
      <w:rFonts w:asciiTheme="majorHAnsi" w:eastAsiaTheme="majorEastAsia" w:hAnsiTheme="majorHAnsi" w:cstheme="majorBidi"/>
      <w:b/>
      <w:bCs/>
      <w:color w:val="0D47A1"/>
      <w:sz w:val="32"/>
      <w:szCs w:val="28"/>
    </w:rPr>
  </w:style>
  <w:style w:type="paragraph" w:styleId="Heading2">
    <w:name w:val="heading 2"/>
    <w:basedOn w:val="Normal"/>
    <w:next w:val="Normal"/>
    <w:link w:val="Heading2Char"/>
    <w:uiPriority w:val="9"/>
    <w:unhideWhenUsed/>
    <w:qFormat/>
    <w:rsid w:val="009C685F"/>
    <w:pPr>
      <w:keepNext/>
      <w:keepLines/>
      <w:spacing w:before="120" w:after="0"/>
      <w:outlineLvl w:val="1"/>
    </w:pPr>
    <w:rPr>
      <w:rFonts w:asciiTheme="majorHAnsi" w:eastAsiaTheme="majorEastAsia" w:hAnsiTheme="majorHAnsi" w:cstheme="majorBidi"/>
      <w:b/>
      <w:bCs/>
      <w:color w:val="1565C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976D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C685F"/>
    <w:rPr>
      <w:rFonts w:asciiTheme="majorHAnsi" w:eastAsiaTheme="majorEastAsia" w:hAnsiTheme="majorHAnsi" w:cstheme="majorBidi"/>
      <w:b/>
      <w:bCs/>
      <w:color w:val="0D47A1"/>
      <w:sz w:val="32"/>
      <w:szCs w:val="28"/>
    </w:rPr>
  </w:style>
  <w:style w:type="character" w:customStyle="1" w:styleId="Heading2Char">
    <w:name w:val="Heading 2 Char"/>
    <w:basedOn w:val="DefaultParagraphFont"/>
    <w:link w:val="Heading2"/>
    <w:uiPriority w:val="9"/>
    <w:rsid w:val="009C685F"/>
    <w:rPr>
      <w:rFonts w:asciiTheme="majorHAnsi" w:eastAsiaTheme="majorEastAsia" w:hAnsiTheme="majorHAnsi" w:cstheme="majorBidi"/>
      <w:b/>
      <w:bCs/>
      <w:color w:val="1565C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F0150D"/>
    <w:pPr>
      <w:spacing w:after="100"/>
    </w:pPr>
  </w:style>
  <w:style w:type="paragraph" w:styleId="TOC2">
    <w:name w:val="toc 2"/>
    <w:basedOn w:val="Normal"/>
    <w:next w:val="Normal"/>
    <w:autoRedefine/>
    <w:uiPriority w:val="39"/>
    <w:unhideWhenUsed/>
    <w:rsid w:val="00F0150D"/>
    <w:pPr>
      <w:spacing w:after="100"/>
      <w:ind w:left="240"/>
    </w:pPr>
  </w:style>
  <w:style w:type="paragraph" w:styleId="TOC3">
    <w:name w:val="toc 3"/>
    <w:basedOn w:val="Normal"/>
    <w:next w:val="Normal"/>
    <w:autoRedefine/>
    <w:uiPriority w:val="39"/>
    <w:unhideWhenUsed/>
    <w:rsid w:val="00F0150D"/>
    <w:pPr>
      <w:spacing w:after="100"/>
      <w:ind w:left="480"/>
    </w:pPr>
  </w:style>
  <w:style w:type="character" w:styleId="Hyperlink">
    <w:name w:val="Hyperlink"/>
    <w:basedOn w:val="DefaultParagraphFont"/>
    <w:uiPriority w:val="99"/>
    <w:unhideWhenUsed/>
    <w:rsid w:val="00F0150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TotalTime>
  <Pages>13</Pages>
  <Words>2568</Words>
  <Characters>14641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17175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Mobile-ID Projects</cp:lastModifiedBy>
  <cp:revision>11</cp:revision>
  <dcterms:created xsi:type="dcterms:W3CDTF">2013-12-23T23:15:00Z</dcterms:created>
  <dcterms:modified xsi:type="dcterms:W3CDTF">2026-05-23T08:11:00Z</dcterms:modified>
  <cp:category/>
</cp:coreProperties>
</file>